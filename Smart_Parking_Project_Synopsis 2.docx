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E0969D" w14:textId="77777777" w:rsidR="00C56641" w:rsidRPr="00C56641" w:rsidRDefault="00FE4E1B" w:rsidP="00C56641">
      <w:pPr>
        <w:pStyle w:val="Title"/>
        <w:rPr>
          <w:rFonts w:ascii="Times New Roman" w:hAnsi="Times New Roman" w:cs="Times New Roman"/>
        </w:rPr>
      </w:pPr>
      <w:r w:rsidRPr="00C56641">
        <w:rPr>
          <w:rFonts w:ascii="Times New Roman" w:hAnsi="Times New Roman" w:cs="Times New Roman"/>
        </w:rPr>
        <w:t>PROJECT</w:t>
      </w:r>
      <w:r w:rsidR="003B2523">
        <w:rPr>
          <w:rFonts w:ascii="Times New Roman" w:hAnsi="Times New Roman" w:cs="Times New Roman"/>
        </w:rPr>
        <w:t xml:space="preserve"> </w:t>
      </w:r>
      <w:r w:rsidRPr="00C56641">
        <w:rPr>
          <w:rFonts w:ascii="Times New Roman" w:hAnsi="Times New Roman" w:cs="Times New Roman"/>
        </w:rPr>
        <w:t>SYNOPSIS</w:t>
      </w:r>
    </w:p>
    <w:p w14:paraId="63FED3EF" w14:textId="77777777" w:rsidR="00C56641" w:rsidRPr="00C56641" w:rsidRDefault="00C56641" w:rsidP="00C56641">
      <w:pPr>
        <w:rPr>
          <w:rFonts w:ascii="Times New Roman" w:hAnsi="Times New Roman" w:cs="Times New Roman"/>
        </w:rPr>
      </w:pPr>
    </w:p>
    <w:p w14:paraId="42155BEE" w14:textId="77777777" w:rsidR="00C56641" w:rsidRDefault="00C56641" w:rsidP="00C56641">
      <w:pPr>
        <w:rPr>
          <w:rFonts w:ascii="Times New Roman" w:hAnsi="Times New Roman" w:cs="Times New Roman"/>
          <w:b/>
          <w:sz w:val="32"/>
          <w:szCs w:val="32"/>
        </w:rPr>
      </w:pPr>
      <w:r w:rsidRPr="00C56641">
        <w:rPr>
          <w:rFonts w:ascii="Times New Roman" w:hAnsi="Times New Roman" w:cs="Times New Roman"/>
          <w:b/>
          <w:sz w:val="32"/>
          <w:szCs w:val="32"/>
        </w:rPr>
        <w:t>1.</w:t>
      </w:r>
      <w:r w:rsidR="003B2523">
        <w:rPr>
          <w:rFonts w:ascii="Times New Roman" w:hAnsi="Times New Roman" w:cs="Times New Roman"/>
          <w:b/>
          <w:sz w:val="32"/>
          <w:szCs w:val="32"/>
        </w:rPr>
        <w:t xml:space="preserve"> </w:t>
      </w:r>
      <w:r w:rsidRPr="00C56641">
        <w:rPr>
          <w:rFonts w:ascii="Times New Roman" w:hAnsi="Times New Roman" w:cs="Times New Roman"/>
          <w:b/>
          <w:sz w:val="28"/>
          <w:szCs w:val="28"/>
        </w:rPr>
        <w:t>Project</w:t>
      </w:r>
      <w:r w:rsidR="003B2523">
        <w:rPr>
          <w:rFonts w:ascii="Times New Roman" w:hAnsi="Times New Roman" w:cs="Times New Roman"/>
          <w:b/>
          <w:sz w:val="28"/>
          <w:szCs w:val="28"/>
        </w:rPr>
        <w:t xml:space="preserve">  </w:t>
      </w:r>
      <w:r w:rsidRPr="00C56641">
        <w:rPr>
          <w:rFonts w:ascii="Times New Roman" w:hAnsi="Times New Roman" w:cs="Times New Roman"/>
          <w:b/>
          <w:sz w:val="28"/>
          <w:szCs w:val="28"/>
        </w:rPr>
        <w:t>Title</w:t>
      </w:r>
      <w:r w:rsidR="003B2523">
        <w:rPr>
          <w:rFonts w:ascii="Times New Roman" w:hAnsi="Times New Roman" w:cs="Times New Roman"/>
          <w:b/>
          <w:sz w:val="28"/>
          <w:szCs w:val="28"/>
        </w:rPr>
        <w:t xml:space="preserve"> </w:t>
      </w:r>
      <w:r w:rsidRPr="00C56641">
        <w:rPr>
          <w:rFonts w:ascii="Times New Roman" w:hAnsi="Times New Roman" w:cs="Times New Roman"/>
          <w:b/>
          <w:sz w:val="28"/>
          <w:szCs w:val="28"/>
        </w:rPr>
        <w:t>-</w:t>
      </w:r>
    </w:p>
    <w:p w14:paraId="487486B6" w14:textId="636EFEE0" w:rsidR="00C56641" w:rsidRPr="00C56641" w:rsidRDefault="00944CB5">
      <w:pPr>
        <w:rPr>
          <w:rFonts w:ascii="Times New Roman" w:hAnsi="Times New Roman" w:cs="Times New Roman"/>
          <w:b/>
          <w:sz w:val="24"/>
          <w:szCs w:val="24"/>
        </w:rPr>
      </w:pPr>
      <w:r>
        <w:rPr>
          <w:rFonts w:ascii="Times New Roman" w:hAnsi="Times New Roman" w:cs="Times New Roman"/>
          <w:sz w:val="24"/>
          <w:szCs w:val="24"/>
        </w:rPr>
        <w:t>Android Based Smart Parking System (Smart Parking Sl</w:t>
      </w:r>
      <w:r w:rsidR="006654C4">
        <w:rPr>
          <w:rFonts w:ascii="Times New Roman" w:hAnsi="Times New Roman" w:cs="Times New Roman"/>
          <w:sz w:val="24"/>
          <w:szCs w:val="24"/>
        </w:rPr>
        <w:t>ot Detection And Reservation Sys</w:t>
      </w:r>
      <w:r>
        <w:rPr>
          <w:rFonts w:ascii="Times New Roman" w:hAnsi="Times New Roman" w:cs="Times New Roman"/>
          <w:sz w:val="24"/>
          <w:szCs w:val="24"/>
        </w:rPr>
        <w:t xml:space="preserve">tem) </w:t>
      </w:r>
      <w:r w:rsidR="00FE4E1B" w:rsidRPr="00C56641">
        <w:rPr>
          <w:rFonts w:ascii="Times New Roman" w:hAnsi="Times New Roman" w:cs="Times New Roman"/>
          <w:sz w:val="24"/>
          <w:szCs w:val="24"/>
        </w:rPr>
        <w:br/>
      </w:r>
    </w:p>
    <w:p w14:paraId="3960D85F" w14:textId="77777777" w:rsidR="00C56641" w:rsidRPr="00C56641" w:rsidRDefault="00C56641">
      <w:pPr>
        <w:rPr>
          <w:rFonts w:ascii="Times New Roman" w:hAnsi="Times New Roman" w:cs="Times New Roman"/>
          <w:b/>
          <w:sz w:val="32"/>
          <w:szCs w:val="32"/>
        </w:rPr>
      </w:pPr>
    </w:p>
    <w:p w14:paraId="53598FB3" w14:textId="77777777" w:rsidR="00C56641" w:rsidRPr="00C56641" w:rsidRDefault="00C56641">
      <w:pPr>
        <w:rPr>
          <w:rFonts w:ascii="Times New Roman" w:hAnsi="Times New Roman" w:cs="Times New Roman"/>
          <w:b/>
          <w:sz w:val="32"/>
          <w:szCs w:val="32"/>
        </w:rPr>
      </w:pPr>
    </w:p>
    <w:p w14:paraId="2DEAA20A" w14:textId="77777777" w:rsidR="00C56641" w:rsidRPr="00B45BF2" w:rsidRDefault="00C56641" w:rsidP="00C56641">
      <w:pPr>
        <w:spacing w:before="100" w:beforeAutospacing="1" w:after="100" w:afterAutospacing="1" w:line="240" w:lineRule="auto"/>
        <w:outlineLvl w:val="2"/>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eastAsia="en-IN"/>
        </w:rPr>
        <w:t>2.</w:t>
      </w:r>
      <w:r w:rsidR="003B2523">
        <w:rPr>
          <w:rFonts w:ascii="Times New Roman" w:eastAsia="Times New Roman" w:hAnsi="Times New Roman" w:cs="Times New Roman"/>
          <w:b/>
          <w:bCs/>
          <w:sz w:val="28"/>
          <w:szCs w:val="28"/>
          <w:lang w:eastAsia="en-IN"/>
        </w:rPr>
        <w:t xml:space="preserve"> </w:t>
      </w:r>
      <w:r w:rsidRPr="00C56641">
        <w:rPr>
          <w:rFonts w:ascii="Times New Roman" w:eastAsia="Times New Roman" w:hAnsi="Times New Roman" w:cs="Times New Roman"/>
          <w:b/>
          <w:bCs/>
          <w:sz w:val="28"/>
          <w:szCs w:val="28"/>
          <w:lang w:eastAsia="en-IN"/>
        </w:rPr>
        <w:t>Student</w:t>
      </w:r>
      <w:r w:rsidR="003B2523">
        <w:rPr>
          <w:rFonts w:ascii="Times New Roman" w:eastAsia="Times New Roman" w:hAnsi="Times New Roman" w:cs="Times New Roman"/>
          <w:b/>
          <w:bCs/>
          <w:sz w:val="28"/>
          <w:szCs w:val="28"/>
          <w:lang w:eastAsia="en-IN"/>
        </w:rPr>
        <w:t xml:space="preserve"> </w:t>
      </w:r>
      <w:r w:rsidRPr="00C56641">
        <w:rPr>
          <w:rFonts w:ascii="Times New Roman" w:eastAsia="Times New Roman" w:hAnsi="Times New Roman" w:cs="Times New Roman"/>
          <w:b/>
          <w:bCs/>
          <w:sz w:val="28"/>
          <w:szCs w:val="28"/>
          <w:lang w:eastAsia="en-IN"/>
        </w:rPr>
        <w:t>Details</w:t>
      </w:r>
      <w:r w:rsidR="003B2523">
        <w:rPr>
          <w:rFonts w:ascii="Times New Roman" w:eastAsia="Times New Roman" w:hAnsi="Times New Roman" w:cs="Times New Roman"/>
          <w:b/>
          <w:bCs/>
          <w:sz w:val="28"/>
          <w:szCs w:val="28"/>
          <w:lang w:eastAsia="en-IN"/>
        </w:rPr>
        <w:t xml:space="preserve"> </w:t>
      </w:r>
      <w:r w:rsidRPr="00C56641">
        <w:rPr>
          <w:rFonts w:ascii="Times New Roman" w:eastAsia="Times New Roman" w:hAnsi="Times New Roman" w:cs="Times New Roman"/>
          <w:b/>
          <w:bCs/>
          <w:sz w:val="28"/>
          <w:szCs w:val="28"/>
          <w:lang w:eastAsia="en-IN"/>
        </w:rPr>
        <w:t>-</w:t>
      </w:r>
    </w:p>
    <w:p w14:paraId="1D573593" w14:textId="77777777" w:rsidR="00071FB6" w:rsidRPr="00C56641" w:rsidRDefault="00FE4E1B">
      <w:pPr>
        <w:rPr>
          <w:rFonts w:ascii="Times New Roman" w:hAnsi="Times New Roman" w:cs="Times New Roman"/>
        </w:rPr>
      </w:pPr>
      <w:r w:rsidRPr="00C56641">
        <w:rPr>
          <w:rFonts w:ascii="Times New Roman" w:hAnsi="Times New Roman" w:cs="Times New Roman"/>
        </w:rPr>
        <w:t>Name:</w:t>
      </w:r>
      <w:r w:rsidR="003B2523">
        <w:rPr>
          <w:rFonts w:ascii="Times New Roman" w:hAnsi="Times New Roman" w:cs="Times New Roman"/>
        </w:rPr>
        <w:t xml:space="preserve"> </w:t>
      </w:r>
      <w:r w:rsidRPr="00C56641">
        <w:rPr>
          <w:rFonts w:ascii="Times New Roman" w:hAnsi="Times New Roman" w:cs="Times New Roman"/>
        </w:rPr>
        <w:t>Rohit</w:t>
      </w:r>
      <w:r w:rsidR="003B2523">
        <w:rPr>
          <w:rFonts w:ascii="Times New Roman" w:hAnsi="Times New Roman" w:cs="Times New Roman"/>
        </w:rPr>
        <w:t xml:space="preserve"> </w:t>
      </w:r>
      <w:r w:rsidRPr="00C56641">
        <w:rPr>
          <w:rFonts w:ascii="Times New Roman" w:hAnsi="Times New Roman" w:cs="Times New Roman"/>
        </w:rPr>
        <w:t>Yadav</w:t>
      </w:r>
    </w:p>
    <w:p w14:paraId="35AEF702" w14:textId="338CBBB6" w:rsidR="00071FB6" w:rsidRPr="00C56641" w:rsidRDefault="00FE4E1B">
      <w:pPr>
        <w:rPr>
          <w:rFonts w:ascii="Times New Roman" w:hAnsi="Times New Roman" w:cs="Times New Roman"/>
        </w:rPr>
      </w:pPr>
      <w:r w:rsidRPr="00C56641">
        <w:rPr>
          <w:rFonts w:ascii="Times New Roman" w:hAnsi="Times New Roman" w:cs="Times New Roman"/>
        </w:rPr>
        <w:t>Programme:</w:t>
      </w:r>
      <w:r w:rsidR="003B2523">
        <w:rPr>
          <w:rFonts w:ascii="Times New Roman" w:hAnsi="Times New Roman" w:cs="Times New Roman"/>
        </w:rPr>
        <w:t xml:space="preserve"> </w:t>
      </w:r>
      <w:r w:rsidRPr="00C56641">
        <w:rPr>
          <w:rFonts w:ascii="Times New Roman" w:hAnsi="Times New Roman" w:cs="Times New Roman"/>
        </w:rPr>
        <w:t>M.Sc.</w:t>
      </w:r>
      <w:r w:rsidR="003B2523">
        <w:rPr>
          <w:rFonts w:ascii="Times New Roman" w:hAnsi="Times New Roman" w:cs="Times New Roman"/>
        </w:rPr>
        <w:t xml:space="preserve"> </w:t>
      </w:r>
      <w:r w:rsidRPr="00C56641">
        <w:rPr>
          <w:rFonts w:ascii="Times New Roman" w:hAnsi="Times New Roman" w:cs="Times New Roman"/>
        </w:rPr>
        <w:t>Co</w:t>
      </w:r>
      <w:r w:rsidR="00C56641">
        <w:rPr>
          <w:rFonts w:ascii="Times New Roman" w:hAnsi="Times New Roman" w:cs="Times New Roman"/>
        </w:rPr>
        <w:t>mputer</w:t>
      </w:r>
      <w:r w:rsidR="003B2523">
        <w:rPr>
          <w:rFonts w:ascii="Times New Roman" w:hAnsi="Times New Roman" w:cs="Times New Roman"/>
        </w:rPr>
        <w:t xml:space="preserve"> </w:t>
      </w:r>
      <w:r w:rsidR="00C56641">
        <w:rPr>
          <w:rFonts w:ascii="Times New Roman" w:hAnsi="Times New Roman" w:cs="Times New Roman"/>
        </w:rPr>
        <w:t>Science</w:t>
      </w:r>
      <w:r w:rsidR="003B2523">
        <w:rPr>
          <w:rFonts w:ascii="Times New Roman" w:hAnsi="Times New Roman" w:cs="Times New Roman"/>
        </w:rPr>
        <w:t xml:space="preserve"> </w:t>
      </w:r>
      <w:r w:rsidR="00C56641">
        <w:rPr>
          <w:rFonts w:ascii="Times New Roman" w:hAnsi="Times New Roman" w:cs="Times New Roman"/>
        </w:rPr>
        <w:t>&amp;</w:t>
      </w:r>
      <w:r w:rsidR="003B2523">
        <w:rPr>
          <w:rFonts w:ascii="Times New Roman" w:hAnsi="Times New Roman" w:cs="Times New Roman"/>
        </w:rPr>
        <w:t xml:space="preserve"> </w:t>
      </w:r>
      <w:r w:rsidR="00122C45" w:rsidRPr="00C56641">
        <w:rPr>
          <w:rFonts w:ascii="Times New Roman" w:hAnsi="Times New Roman" w:cs="Times New Roman"/>
        </w:rPr>
        <w:t>Information</w:t>
      </w:r>
      <w:r w:rsidR="00122C45">
        <w:rPr>
          <w:rFonts w:ascii="Times New Roman" w:hAnsi="Times New Roman" w:cs="Times New Roman"/>
        </w:rPr>
        <w:t xml:space="preserve"> </w:t>
      </w:r>
      <w:r w:rsidR="00122C45" w:rsidRPr="00C56641">
        <w:rPr>
          <w:rFonts w:ascii="Times New Roman" w:hAnsi="Times New Roman" w:cs="Times New Roman"/>
        </w:rPr>
        <w:t>Technology</w:t>
      </w:r>
      <w:r w:rsidR="003B2523">
        <w:rPr>
          <w:rFonts w:ascii="Times New Roman" w:hAnsi="Times New Roman" w:cs="Times New Roman"/>
        </w:rPr>
        <w:t xml:space="preserve"> </w:t>
      </w:r>
    </w:p>
    <w:p w14:paraId="1446E0D2" w14:textId="77777777" w:rsidR="00071FB6" w:rsidRPr="00C56641" w:rsidRDefault="00FE4E1B">
      <w:pPr>
        <w:rPr>
          <w:rFonts w:ascii="Times New Roman" w:hAnsi="Times New Roman" w:cs="Times New Roman"/>
        </w:rPr>
      </w:pPr>
      <w:r w:rsidRPr="00C56641">
        <w:rPr>
          <w:rFonts w:ascii="Times New Roman" w:hAnsi="Times New Roman" w:cs="Times New Roman"/>
        </w:rPr>
        <w:t>Department:</w:t>
      </w:r>
      <w:r w:rsidR="003B2523">
        <w:rPr>
          <w:rFonts w:ascii="Times New Roman" w:hAnsi="Times New Roman" w:cs="Times New Roman"/>
        </w:rPr>
        <w:t xml:space="preserve"> </w:t>
      </w:r>
      <w:r w:rsidRPr="00C56641">
        <w:rPr>
          <w:rFonts w:ascii="Times New Roman" w:hAnsi="Times New Roman" w:cs="Times New Roman"/>
        </w:rPr>
        <w:t>Computer</w:t>
      </w:r>
      <w:r w:rsidR="003B2523">
        <w:rPr>
          <w:rFonts w:ascii="Times New Roman" w:hAnsi="Times New Roman" w:cs="Times New Roman"/>
        </w:rPr>
        <w:t xml:space="preserve"> </w:t>
      </w:r>
      <w:r w:rsidRPr="00C56641">
        <w:rPr>
          <w:rFonts w:ascii="Times New Roman" w:hAnsi="Times New Roman" w:cs="Times New Roman"/>
        </w:rPr>
        <w:t>Science</w:t>
      </w:r>
      <w:r w:rsidR="003B2523">
        <w:rPr>
          <w:rFonts w:ascii="Times New Roman" w:hAnsi="Times New Roman" w:cs="Times New Roman"/>
        </w:rPr>
        <w:t xml:space="preserve"> </w:t>
      </w:r>
      <w:r w:rsidRPr="00C56641">
        <w:rPr>
          <w:rFonts w:ascii="Times New Roman" w:hAnsi="Times New Roman" w:cs="Times New Roman"/>
        </w:rPr>
        <w:t>and</w:t>
      </w:r>
      <w:r w:rsidR="003B2523">
        <w:rPr>
          <w:rFonts w:ascii="Times New Roman" w:hAnsi="Times New Roman" w:cs="Times New Roman"/>
        </w:rPr>
        <w:t xml:space="preserve"> </w:t>
      </w:r>
      <w:r w:rsidRPr="00C56641">
        <w:rPr>
          <w:rFonts w:ascii="Times New Roman" w:hAnsi="Times New Roman" w:cs="Times New Roman"/>
        </w:rPr>
        <w:t>Information</w:t>
      </w:r>
      <w:r w:rsidR="003B2523">
        <w:rPr>
          <w:rFonts w:ascii="Times New Roman" w:hAnsi="Times New Roman" w:cs="Times New Roman"/>
        </w:rPr>
        <w:t xml:space="preserve"> </w:t>
      </w:r>
      <w:r w:rsidRPr="00C56641">
        <w:rPr>
          <w:rFonts w:ascii="Times New Roman" w:hAnsi="Times New Roman" w:cs="Times New Roman"/>
        </w:rPr>
        <w:t>Technology</w:t>
      </w:r>
    </w:p>
    <w:p w14:paraId="7E2B8AA3" w14:textId="77777777" w:rsidR="00071FB6" w:rsidRPr="00C56641" w:rsidRDefault="00FE4E1B">
      <w:pPr>
        <w:rPr>
          <w:rFonts w:ascii="Times New Roman" w:hAnsi="Times New Roman" w:cs="Times New Roman"/>
        </w:rPr>
      </w:pPr>
      <w:r w:rsidRPr="00C56641">
        <w:rPr>
          <w:rFonts w:ascii="Times New Roman" w:hAnsi="Times New Roman" w:cs="Times New Roman"/>
        </w:rPr>
        <w:t>Institution:</w:t>
      </w:r>
      <w:r w:rsidR="003B2523">
        <w:rPr>
          <w:rFonts w:ascii="Times New Roman" w:hAnsi="Times New Roman" w:cs="Times New Roman"/>
        </w:rPr>
        <w:t xml:space="preserve"> </w:t>
      </w:r>
      <w:r w:rsidRPr="00C56641">
        <w:rPr>
          <w:rFonts w:ascii="Times New Roman" w:hAnsi="Times New Roman" w:cs="Times New Roman"/>
        </w:rPr>
        <w:t>JAIN</w:t>
      </w:r>
      <w:r w:rsidR="003B2523">
        <w:rPr>
          <w:rFonts w:ascii="Times New Roman" w:hAnsi="Times New Roman" w:cs="Times New Roman"/>
        </w:rPr>
        <w:t xml:space="preserve"> </w:t>
      </w:r>
      <w:r w:rsidRPr="00C56641">
        <w:rPr>
          <w:rFonts w:ascii="Times New Roman" w:hAnsi="Times New Roman" w:cs="Times New Roman"/>
        </w:rPr>
        <w:t>University</w:t>
      </w:r>
    </w:p>
    <w:p w14:paraId="677291D0" w14:textId="77777777" w:rsidR="00071FB6" w:rsidRPr="00C56641" w:rsidRDefault="00FE4E1B">
      <w:pPr>
        <w:rPr>
          <w:rFonts w:ascii="Times New Roman" w:hAnsi="Times New Roman" w:cs="Times New Roman"/>
        </w:rPr>
      </w:pPr>
      <w:r w:rsidRPr="00C56641">
        <w:rPr>
          <w:rFonts w:ascii="Times New Roman" w:hAnsi="Times New Roman" w:cs="Times New Roman"/>
        </w:rPr>
        <w:t>Academic</w:t>
      </w:r>
      <w:r w:rsidR="003B2523">
        <w:rPr>
          <w:rFonts w:ascii="Times New Roman" w:hAnsi="Times New Roman" w:cs="Times New Roman"/>
        </w:rPr>
        <w:t xml:space="preserve"> </w:t>
      </w:r>
      <w:r w:rsidRPr="00C56641">
        <w:rPr>
          <w:rFonts w:ascii="Times New Roman" w:hAnsi="Times New Roman" w:cs="Times New Roman"/>
        </w:rPr>
        <w:t>Year:</w:t>
      </w:r>
      <w:r w:rsidR="003B2523">
        <w:rPr>
          <w:rFonts w:ascii="Times New Roman" w:hAnsi="Times New Roman" w:cs="Times New Roman"/>
        </w:rPr>
        <w:t xml:space="preserve"> </w:t>
      </w:r>
      <w:r w:rsidRPr="00C56641">
        <w:rPr>
          <w:rFonts w:ascii="Times New Roman" w:hAnsi="Times New Roman" w:cs="Times New Roman"/>
        </w:rPr>
        <w:t>2025–2026</w:t>
      </w:r>
    </w:p>
    <w:p w14:paraId="3150C97B" w14:textId="77777777" w:rsidR="00C56641" w:rsidRPr="00C56641" w:rsidRDefault="00C56641">
      <w:pPr>
        <w:rPr>
          <w:rFonts w:ascii="Times New Roman" w:hAnsi="Times New Roman" w:cs="Times New Roman"/>
        </w:rPr>
      </w:pPr>
      <w:r w:rsidRPr="00C56641">
        <w:rPr>
          <w:rFonts w:ascii="Times New Roman" w:hAnsi="Times New Roman" w:cs="Times New Roman"/>
        </w:rPr>
        <w:t>Guide:</w:t>
      </w:r>
      <w:r w:rsidR="003B2523">
        <w:rPr>
          <w:rFonts w:ascii="Times New Roman" w:hAnsi="Times New Roman" w:cs="Times New Roman"/>
        </w:rPr>
        <w:t xml:space="preserve"> </w:t>
      </w:r>
      <w:r w:rsidRPr="00C56641">
        <w:rPr>
          <w:rFonts w:ascii="Times New Roman" w:hAnsi="Times New Roman" w:cs="Times New Roman"/>
        </w:rPr>
        <w:t>Dr.</w:t>
      </w:r>
      <w:r w:rsidR="003B2523">
        <w:rPr>
          <w:rFonts w:ascii="Times New Roman" w:hAnsi="Times New Roman" w:cs="Times New Roman"/>
        </w:rPr>
        <w:t xml:space="preserve"> </w:t>
      </w:r>
      <w:r w:rsidRPr="00C56641">
        <w:rPr>
          <w:rFonts w:ascii="Times New Roman" w:hAnsi="Times New Roman" w:cs="Times New Roman"/>
        </w:rPr>
        <w:t>Haripriya</w:t>
      </w:r>
      <w:r w:rsidR="003B2523">
        <w:rPr>
          <w:rFonts w:ascii="Times New Roman" w:hAnsi="Times New Roman" w:cs="Times New Roman"/>
        </w:rPr>
        <w:t xml:space="preserve"> </w:t>
      </w:r>
      <w:r w:rsidRPr="00C56641">
        <w:rPr>
          <w:rFonts w:ascii="Times New Roman" w:hAnsi="Times New Roman" w:cs="Times New Roman"/>
        </w:rPr>
        <w:t>V</w:t>
      </w:r>
    </w:p>
    <w:p w14:paraId="034E4343" w14:textId="77777777" w:rsidR="00071FB6" w:rsidRPr="00C56641" w:rsidRDefault="00FE4E1B">
      <w:pPr>
        <w:rPr>
          <w:rFonts w:ascii="Times New Roman" w:hAnsi="Times New Roman" w:cs="Times New Roman"/>
        </w:rPr>
      </w:pPr>
      <w:r w:rsidRPr="00C56641">
        <w:rPr>
          <w:rFonts w:ascii="Times New Roman" w:hAnsi="Times New Roman" w:cs="Times New Roman"/>
        </w:rPr>
        <w:br w:type="page"/>
      </w:r>
    </w:p>
    <w:p w14:paraId="6C771111" w14:textId="77777777" w:rsidR="00071FB6" w:rsidRDefault="00C56641" w:rsidP="00C56641">
      <w:pPr>
        <w:pStyle w:val="Heading1"/>
        <w:jc w:val="left"/>
        <w:rPr>
          <w:rFonts w:ascii="Times New Roman" w:hAnsi="Times New Roman" w:cs="Times New Roman"/>
          <w:color w:val="000000" w:themeColor="text1"/>
          <w:sz w:val="28"/>
          <w:szCs w:val="28"/>
        </w:rPr>
      </w:pPr>
      <w:r w:rsidRPr="00C56641">
        <w:rPr>
          <w:rFonts w:ascii="Times New Roman" w:hAnsi="Times New Roman" w:cs="Times New Roman"/>
          <w:b/>
          <w:color w:val="000000" w:themeColor="text1"/>
          <w:sz w:val="28"/>
          <w:szCs w:val="28"/>
        </w:rPr>
        <w:lastRenderedPageBreak/>
        <w:t>3.</w:t>
      </w:r>
      <w:r w:rsidR="003B2523">
        <w:rPr>
          <w:rFonts w:ascii="Times New Roman" w:hAnsi="Times New Roman" w:cs="Times New Roman"/>
          <w:b/>
          <w:color w:val="000000" w:themeColor="text1"/>
          <w:sz w:val="28"/>
          <w:szCs w:val="28"/>
        </w:rPr>
        <w:t xml:space="preserve"> </w:t>
      </w:r>
      <w:r w:rsidR="00FE4E1B" w:rsidRPr="00C56641">
        <w:rPr>
          <w:rFonts w:ascii="Times New Roman" w:hAnsi="Times New Roman" w:cs="Times New Roman"/>
          <w:b/>
          <w:color w:val="000000" w:themeColor="text1"/>
          <w:sz w:val="28"/>
          <w:szCs w:val="28"/>
        </w:rPr>
        <w:t>Abstract</w:t>
      </w:r>
      <w:r w:rsidR="003B2523">
        <w:rPr>
          <w:rFonts w:ascii="Times New Roman" w:hAnsi="Times New Roman" w:cs="Times New Roman"/>
          <w:color w:val="000000" w:themeColor="text1"/>
          <w:sz w:val="28"/>
          <w:szCs w:val="28"/>
        </w:rPr>
        <w:t xml:space="preserve"> –</w:t>
      </w:r>
    </w:p>
    <w:p w14:paraId="2ED6AE11" w14:textId="77777777" w:rsidR="00944CB5" w:rsidRPr="00944CB5" w:rsidRDefault="00944CB5" w:rsidP="00944CB5">
      <w:pPr>
        <w:pStyle w:val="NormalWeb"/>
        <w:spacing w:line="276" w:lineRule="auto"/>
        <w:jc w:val="both"/>
      </w:pPr>
      <w:r w:rsidRPr="00944CB5">
        <w:t>Parking congestion is a growing problem in urban and semi-urban environments due to the rapid increase in vehicle ownership and limited infrastructure expansion. Traditional parking management systems rely heavily on manual supervision, leading to inefficiencies such as time wastage, improper slot allocation, and user inconvenience. Although smart parking systems have been introduced to address these issues, most existing solutions depend on Internet of Things (IoT) sensors, RFID modules, or camera-based monitoring systems. These hardware-dependent solutions significantly increase implementation cost, maintenance complexity, and scalability challenges, especially in small and private parking environments.</w:t>
      </w:r>
    </w:p>
    <w:p w14:paraId="7CE09A83" w14:textId="77777777" w:rsidR="00944CB5" w:rsidRPr="00944CB5" w:rsidRDefault="00944CB5" w:rsidP="00944CB5">
      <w:pPr>
        <w:pStyle w:val="NormalWeb"/>
        <w:spacing w:line="276" w:lineRule="auto"/>
        <w:jc w:val="both"/>
      </w:pPr>
      <w:r w:rsidRPr="00944CB5">
        <w:t>This project proposes a software-based Smart Parking Management System implemented as an Android mobile application integrated with a centralized database. Unlike IoT-driven systems, the proposed system relies on rule-based dynamic reservation logic and real-time database synchronization to manage parking slot availability. A synthetic, system-generated dataset consisting of parking locations, slots, user records, and reservation logs is used for simulation and evaluation.</w:t>
      </w:r>
    </w:p>
    <w:p w14:paraId="4F9499B6" w14:textId="77777777" w:rsidR="00944CB5" w:rsidRPr="00944CB5" w:rsidRDefault="00944CB5" w:rsidP="00944CB5">
      <w:pPr>
        <w:pStyle w:val="NormalWeb"/>
        <w:spacing w:line="276" w:lineRule="auto"/>
        <w:jc w:val="both"/>
      </w:pPr>
      <w:r w:rsidRPr="00944CB5">
        <w:t>The research focuses on evaluating feasibility, scalability, data consistency, and response efficiency of a software-only parking solution. The expected outcome is a cost-effective, easily deployable, and scalable parking management system that can function efficiently without hardware infrastructure. The system is particularly suitable for educational institutions, residential complexes, commercial establishments, and private parking facilities.</w:t>
      </w:r>
    </w:p>
    <w:p w14:paraId="12D9BA5B" w14:textId="77777777" w:rsidR="00071FB6" w:rsidRDefault="00071FB6">
      <w:pPr>
        <w:spacing w:line="360" w:lineRule="auto"/>
        <w:rPr>
          <w:rFonts w:ascii="Times New Roman" w:hAnsi="Times New Roman" w:cs="Times New Roman"/>
        </w:rPr>
      </w:pPr>
    </w:p>
    <w:p w14:paraId="45CEE35D" w14:textId="77777777" w:rsidR="00944CB5" w:rsidRDefault="00944CB5" w:rsidP="00944CB5">
      <w:pPr>
        <w:spacing w:line="360" w:lineRule="auto"/>
        <w:jc w:val="both"/>
        <w:rPr>
          <w:rFonts w:ascii="Times New Roman" w:hAnsi="Times New Roman" w:cs="Times New Roman"/>
          <w:b/>
          <w:sz w:val="28"/>
          <w:szCs w:val="28"/>
        </w:rPr>
      </w:pPr>
      <w:r w:rsidRPr="00944CB5">
        <w:rPr>
          <w:rFonts w:ascii="Times New Roman" w:hAnsi="Times New Roman" w:cs="Times New Roman"/>
          <w:b/>
          <w:sz w:val="28"/>
          <w:szCs w:val="28"/>
        </w:rPr>
        <w:t xml:space="preserve">4. Introduction &amp; Background </w:t>
      </w:r>
      <w:r>
        <w:rPr>
          <w:rFonts w:ascii="Times New Roman" w:hAnsi="Times New Roman" w:cs="Times New Roman"/>
          <w:b/>
          <w:sz w:val="28"/>
          <w:szCs w:val="28"/>
        </w:rPr>
        <w:t>–</w:t>
      </w:r>
    </w:p>
    <w:p w14:paraId="2CF54A5E" w14:textId="77777777" w:rsidR="00944CB5" w:rsidRPr="00944CB5" w:rsidRDefault="00944CB5" w:rsidP="00944CB5">
      <w:pPr>
        <w:pStyle w:val="NormalWeb"/>
        <w:spacing w:line="276" w:lineRule="auto"/>
        <w:jc w:val="both"/>
      </w:pPr>
      <w:r w:rsidRPr="00944CB5">
        <w:t>Parking management has become a significant challenge due to increasing vehicle density in urban and semi-urban regions. Traditional parking systems rely on manual supervision, which often leads to inefficiency, mismanagement, and time wastage. Although smart parking systems have emerged, most of them are built on IoT-based sensor networks and hardware infrastructure.</w:t>
      </w:r>
    </w:p>
    <w:p w14:paraId="5932BAFC" w14:textId="77777777" w:rsidR="00944CB5" w:rsidRDefault="00944CB5" w:rsidP="00944CB5">
      <w:pPr>
        <w:pStyle w:val="NormalWeb"/>
        <w:spacing w:line="276" w:lineRule="auto"/>
        <w:jc w:val="both"/>
      </w:pPr>
      <w:r w:rsidRPr="00944CB5">
        <w:t>While IoT-based systems offer automation, they introduce high installation cost, ongoing maintenance requirements, and scalability issues. Many small-scale or private parking facilities cannot afford such infrastructure. Therefore, there is a strong need for a cost-effective and easily deployable software-oriented parking management system.</w:t>
      </w:r>
    </w:p>
    <w:p w14:paraId="0A3C304A" w14:textId="77777777" w:rsidR="00944CB5" w:rsidRDefault="00944CB5" w:rsidP="00944CB5">
      <w:pPr>
        <w:pStyle w:val="NormalWeb"/>
        <w:spacing w:line="276" w:lineRule="auto"/>
        <w:jc w:val="both"/>
        <w:rPr>
          <w:b/>
          <w:sz w:val="28"/>
          <w:szCs w:val="28"/>
        </w:rPr>
      </w:pPr>
      <w:r w:rsidRPr="00944CB5">
        <w:rPr>
          <w:b/>
          <w:sz w:val="28"/>
          <w:szCs w:val="28"/>
        </w:rPr>
        <w:lastRenderedPageBreak/>
        <w:t>4.1 Context of the Problem</w:t>
      </w:r>
      <w:r>
        <w:rPr>
          <w:b/>
          <w:sz w:val="28"/>
          <w:szCs w:val="28"/>
        </w:rPr>
        <w:t xml:space="preserve"> –</w:t>
      </w:r>
    </w:p>
    <w:p w14:paraId="42153916" w14:textId="77777777" w:rsidR="00944CB5" w:rsidRPr="00944CB5" w:rsidRDefault="00944CB5" w:rsidP="00944CB5">
      <w:pPr>
        <w:pStyle w:val="NormalWeb"/>
        <w:spacing w:line="360" w:lineRule="auto"/>
        <w:jc w:val="both"/>
      </w:pPr>
      <w:r w:rsidRPr="00944CB5">
        <w:t>Rapid urbanization and the exponential growth in vehicle ownership have created significant challenges in parking management across cities and semi-urban regions. The demand for parking spaces has increased substantially, while infrastructure development has not kept pace. As a result, drivers often spend considerable time searching for available parking slots, leading to congestion, increased fuel consumption, environmental pollution, and user frustration.</w:t>
      </w:r>
    </w:p>
    <w:p w14:paraId="433BCF4B" w14:textId="77777777" w:rsidR="00944CB5" w:rsidRDefault="00944CB5" w:rsidP="00944CB5">
      <w:pPr>
        <w:pStyle w:val="NormalWeb"/>
        <w:spacing w:line="360" w:lineRule="auto"/>
        <w:jc w:val="both"/>
      </w:pPr>
      <w:r w:rsidRPr="00944CB5">
        <w:t>Traditional parking systems largely rely on manual supervision or static allocation mechanisms. These systems lack real-time visibility into slot availability and do not provide centralized coordination. Consequently, parking resources are often underutilized or mismanaged. Although smart parking solutions have been introduced to address these inefficiencies, most existing systems depend heavily on IoT sensors, RFID devices, or camera-based monitoring systems, which significantly increase system complexity and cost.</w:t>
      </w:r>
    </w:p>
    <w:p w14:paraId="688C42F7" w14:textId="77777777" w:rsidR="00944CB5" w:rsidRDefault="00944CB5" w:rsidP="00944CB5">
      <w:pPr>
        <w:pStyle w:val="NormalWeb"/>
        <w:spacing w:line="360" w:lineRule="auto"/>
        <w:jc w:val="both"/>
        <w:rPr>
          <w:b/>
          <w:sz w:val="28"/>
          <w:szCs w:val="28"/>
        </w:rPr>
      </w:pPr>
      <w:r w:rsidRPr="00944CB5">
        <w:rPr>
          <w:b/>
          <w:sz w:val="28"/>
          <w:szCs w:val="28"/>
        </w:rPr>
        <w:t xml:space="preserve">4.2 Importance of the Domain </w:t>
      </w:r>
      <w:r w:rsidR="00392B5B">
        <w:rPr>
          <w:b/>
          <w:sz w:val="28"/>
          <w:szCs w:val="28"/>
        </w:rPr>
        <w:t>–</w:t>
      </w:r>
    </w:p>
    <w:p w14:paraId="67F1EBF3" w14:textId="77777777" w:rsidR="00392B5B" w:rsidRPr="00392B5B" w:rsidRDefault="00392B5B" w:rsidP="00392B5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92B5B">
        <w:rPr>
          <w:rFonts w:ascii="Times New Roman" w:eastAsia="Times New Roman" w:hAnsi="Times New Roman" w:cs="Times New Roman"/>
          <w:sz w:val="24"/>
          <w:szCs w:val="24"/>
          <w:lang w:val="en-IN" w:eastAsia="en-IN"/>
        </w:rPr>
        <w:t>Parking management is a critical component of urban mobility and smart city development. Efficient parking systems contribute to:</w:t>
      </w:r>
    </w:p>
    <w:p w14:paraId="46F5AA89" w14:textId="77777777" w:rsidR="00392B5B" w:rsidRPr="00392B5B" w:rsidRDefault="00392B5B" w:rsidP="00955969">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92B5B">
        <w:rPr>
          <w:rFonts w:ascii="Times New Roman" w:eastAsia="Times New Roman" w:hAnsi="Times New Roman" w:cs="Times New Roman"/>
          <w:sz w:val="24"/>
          <w:szCs w:val="24"/>
          <w:lang w:val="en-IN" w:eastAsia="en-IN"/>
        </w:rPr>
        <w:t>Reduction in traffic congestion</w:t>
      </w:r>
    </w:p>
    <w:p w14:paraId="599C1AC4" w14:textId="77777777" w:rsidR="00392B5B" w:rsidRPr="00392B5B" w:rsidRDefault="00392B5B" w:rsidP="00955969">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92B5B">
        <w:rPr>
          <w:rFonts w:ascii="Times New Roman" w:eastAsia="Times New Roman" w:hAnsi="Times New Roman" w:cs="Times New Roman"/>
          <w:sz w:val="24"/>
          <w:szCs w:val="24"/>
          <w:lang w:val="en-IN" w:eastAsia="en-IN"/>
        </w:rPr>
        <w:t>Improved fuel efficiency</w:t>
      </w:r>
    </w:p>
    <w:p w14:paraId="54BBB89A" w14:textId="77777777" w:rsidR="00392B5B" w:rsidRPr="00392B5B" w:rsidRDefault="00392B5B" w:rsidP="00955969">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92B5B">
        <w:rPr>
          <w:rFonts w:ascii="Times New Roman" w:eastAsia="Times New Roman" w:hAnsi="Times New Roman" w:cs="Times New Roman"/>
          <w:sz w:val="24"/>
          <w:szCs w:val="24"/>
          <w:lang w:val="en-IN" w:eastAsia="en-IN"/>
        </w:rPr>
        <w:t>Decreased environmental impact</w:t>
      </w:r>
    </w:p>
    <w:p w14:paraId="40A5DF43" w14:textId="77777777" w:rsidR="00392B5B" w:rsidRPr="00392B5B" w:rsidRDefault="00392B5B" w:rsidP="00955969">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92B5B">
        <w:rPr>
          <w:rFonts w:ascii="Times New Roman" w:eastAsia="Times New Roman" w:hAnsi="Times New Roman" w:cs="Times New Roman"/>
          <w:sz w:val="24"/>
          <w:szCs w:val="24"/>
          <w:lang w:val="en-IN" w:eastAsia="en-IN"/>
        </w:rPr>
        <w:t>Enhanced user convenience</w:t>
      </w:r>
    </w:p>
    <w:p w14:paraId="3672D5B9" w14:textId="77777777" w:rsidR="00392B5B" w:rsidRPr="00392B5B" w:rsidRDefault="00392B5B" w:rsidP="00955969">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92B5B">
        <w:rPr>
          <w:rFonts w:ascii="Times New Roman" w:eastAsia="Times New Roman" w:hAnsi="Times New Roman" w:cs="Times New Roman"/>
          <w:sz w:val="24"/>
          <w:szCs w:val="24"/>
          <w:lang w:val="en-IN" w:eastAsia="en-IN"/>
        </w:rPr>
        <w:t>Better utilization of infrastructure</w:t>
      </w:r>
    </w:p>
    <w:p w14:paraId="6E7DDF83" w14:textId="77777777" w:rsidR="00392B5B" w:rsidRDefault="00392B5B" w:rsidP="00392B5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92B5B">
        <w:rPr>
          <w:rFonts w:ascii="Times New Roman" w:eastAsia="Times New Roman" w:hAnsi="Times New Roman" w:cs="Times New Roman"/>
          <w:sz w:val="24"/>
          <w:szCs w:val="24"/>
          <w:lang w:val="en-IN" w:eastAsia="en-IN"/>
        </w:rPr>
        <w:t>With the growing adoption of mobile technologies and digital services, there is a strong opportunity to leverage software-based systems for improving parking operations. Developing cost-effective and scalable parking management solutions is essential for institutions, residential complexes, commercial establishments, and public facilities that may not have the financial capacity to deploy hardware-intensive IoT systems.</w:t>
      </w:r>
    </w:p>
    <w:p w14:paraId="6DF4A577" w14:textId="77777777" w:rsidR="00392B5B" w:rsidRPr="00392B5B" w:rsidRDefault="00392B5B" w:rsidP="00392B5B">
      <w:pPr>
        <w:spacing w:before="100" w:beforeAutospacing="1" w:after="100" w:afterAutospacing="1" w:line="360" w:lineRule="auto"/>
        <w:jc w:val="both"/>
        <w:rPr>
          <w:rFonts w:ascii="Times New Roman" w:eastAsia="Times New Roman" w:hAnsi="Times New Roman" w:cs="Times New Roman"/>
          <w:b/>
          <w:sz w:val="28"/>
          <w:szCs w:val="28"/>
          <w:lang w:val="en-IN" w:eastAsia="en-IN"/>
        </w:rPr>
      </w:pPr>
      <w:r w:rsidRPr="00392B5B">
        <w:rPr>
          <w:rFonts w:ascii="Times New Roman" w:eastAsia="Times New Roman" w:hAnsi="Times New Roman" w:cs="Times New Roman"/>
          <w:b/>
          <w:sz w:val="28"/>
          <w:szCs w:val="28"/>
          <w:lang w:val="en-IN" w:eastAsia="en-IN"/>
        </w:rPr>
        <w:lastRenderedPageBreak/>
        <w:t xml:space="preserve">4.3 </w:t>
      </w:r>
      <w:r w:rsidRPr="00392B5B">
        <w:rPr>
          <w:rFonts w:ascii="Times New Roman" w:hAnsi="Times New Roman" w:cs="Times New Roman"/>
          <w:b/>
          <w:sz w:val="28"/>
          <w:szCs w:val="28"/>
        </w:rPr>
        <w:t>Real-World Relevance -</w:t>
      </w:r>
    </w:p>
    <w:p w14:paraId="5D7CB041" w14:textId="77777777" w:rsidR="00392B5B" w:rsidRPr="00392B5B" w:rsidRDefault="00392B5B" w:rsidP="00392B5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92B5B">
        <w:rPr>
          <w:rFonts w:ascii="Times New Roman" w:eastAsia="Times New Roman" w:hAnsi="Times New Roman" w:cs="Times New Roman"/>
          <w:sz w:val="24"/>
          <w:szCs w:val="24"/>
          <w:lang w:val="en-IN" w:eastAsia="en-IN"/>
        </w:rPr>
        <w:t>In real-world scenarios, many small-scale parking providers—such as educational institutions, apartment complexes, shopping malls, and private parking operators—continue to use manual or semi-automated parking management methods. These systems lack real-time updates and centralized tracking, leading to inefficient space utilization and user dissatisfaction.</w:t>
      </w:r>
    </w:p>
    <w:p w14:paraId="1382885B" w14:textId="77777777" w:rsidR="00392B5B" w:rsidRDefault="00392B5B" w:rsidP="00392B5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92B5B">
        <w:rPr>
          <w:rFonts w:ascii="Times New Roman" w:eastAsia="Times New Roman" w:hAnsi="Times New Roman" w:cs="Times New Roman"/>
          <w:sz w:val="24"/>
          <w:szCs w:val="24"/>
          <w:lang w:val="en-IN" w:eastAsia="en-IN"/>
        </w:rPr>
        <w:t>IoT-based parking systems, while technologically advanced, are often impractical for such environments due to high installation costs, maintenance requirements, and technical expertise needed for operation. A software-based parking management system that operates through a mobile application and centralized database can provide real-time slot updates and reservation functionality without requiring physical sensors. This makes the proposed system highly applicable in cost-sensitive and infrastructure-limited environments.</w:t>
      </w:r>
    </w:p>
    <w:p w14:paraId="11B5BD44" w14:textId="77777777" w:rsidR="00392B5B" w:rsidRDefault="00392B5B" w:rsidP="00392B5B">
      <w:pPr>
        <w:spacing w:before="100" w:beforeAutospacing="1" w:after="100" w:afterAutospacing="1" w:line="360" w:lineRule="auto"/>
        <w:jc w:val="both"/>
        <w:rPr>
          <w:rFonts w:ascii="Times New Roman" w:hAnsi="Times New Roman" w:cs="Times New Roman"/>
          <w:b/>
          <w:sz w:val="28"/>
          <w:szCs w:val="28"/>
        </w:rPr>
      </w:pPr>
      <w:r w:rsidRPr="00392B5B">
        <w:rPr>
          <w:rFonts w:ascii="Times New Roman" w:hAnsi="Times New Roman" w:cs="Times New Roman"/>
          <w:b/>
          <w:sz w:val="28"/>
          <w:szCs w:val="28"/>
        </w:rPr>
        <w:t xml:space="preserve">4.4 Motivation for the Study </w:t>
      </w:r>
      <w:r>
        <w:rPr>
          <w:rFonts w:ascii="Times New Roman" w:hAnsi="Times New Roman" w:cs="Times New Roman"/>
          <w:b/>
          <w:sz w:val="28"/>
          <w:szCs w:val="28"/>
        </w:rPr>
        <w:t>–</w:t>
      </w:r>
    </w:p>
    <w:p w14:paraId="042A81A5" w14:textId="77777777" w:rsidR="00392B5B" w:rsidRPr="00392B5B" w:rsidRDefault="00392B5B" w:rsidP="00392B5B">
      <w:pPr>
        <w:pStyle w:val="NormalWeb"/>
        <w:spacing w:line="276" w:lineRule="auto"/>
        <w:jc w:val="both"/>
      </w:pPr>
      <w:r w:rsidRPr="00392B5B">
        <w:t>The primary motivation behind this study is to address the limitations of hardware-dependent smart parking systems and explore a feasible software-driven alternative. While reviewing existing literature, it was observed that most research emphasizes sensor-based detection and IoT integration, with limited attention given to rule-based, database-driven parking reservation systems.</w:t>
      </w:r>
    </w:p>
    <w:p w14:paraId="6DBC434C" w14:textId="77777777" w:rsidR="00392B5B" w:rsidRPr="00392B5B" w:rsidRDefault="00392B5B" w:rsidP="00392B5B">
      <w:pPr>
        <w:pStyle w:val="NormalWeb"/>
        <w:spacing w:line="276" w:lineRule="auto"/>
        <w:jc w:val="both"/>
      </w:pPr>
      <w:r w:rsidRPr="00392B5B">
        <w:t>There is a clear need for a simplified yet effective parking management solution that:</w:t>
      </w:r>
    </w:p>
    <w:p w14:paraId="6A6EA8D4" w14:textId="77777777" w:rsidR="00392B5B" w:rsidRPr="00392B5B" w:rsidRDefault="00392B5B" w:rsidP="00955969">
      <w:pPr>
        <w:pStyle w:val="NormalWeb"/>
        <w:numPr>
          <w:ilvl w:val="0"/>
          <w:numId w:val="8"/>
        </w:numPr>
        <w:spacing w:line="276" w:lineRule="auto"/>
        <w:jc w:val="both"/>
      </w:pPr>
      <w:r w:rsidRPr="00392B5B">
        <w:t>Eliminates dependency on hardware infrastructure</w:t>
      </w:r>
    </w:p>
    <w:p w14:paraId="324FAE59" w14:textId="77777777" w:rsidR="00392B5B" w:rsidRPr="00392B5B" w:rsidRDefault="00392B5B" w:rsidP="00955969">
      <w:pPr>
        <w:pStyle w:val="NormalWeb"/>
        <w:numPr>
          <w:ilvl w:val="0"/>
          <w:numId w:val="8"/>
        </w:numPr>
        <w:spacing w:line="276" w:lineRule="auto"/>
        <w:jc w:val="both"/>
      </w:pPr>
      <w:r w:rsidRPr="00392B5B">
        <w:t>Reduces implementation and maintenance costs</w:t>
      </w:r>
    </w:p>
    <w:p w14:paraId="35E0644C" w14:textId="77777777" w:rsidR="00392B5B" w:rsidRPr="00392B5B" w:rsidRDefault="00392B5B" w:rsidP="00955969">
      <w:pPr>
        <w:pStyle w:val="NormalWeb"/>
        <w:numPr>
          <w:ilvl w:val="0"/>
          <w:numId w:val="8"/>
        </w:numPr>
        <w:spacing w:line="276" w:lineRule="auto"/>
        <w:jc w:val="both"/>
      </w:pPr>
      <w:r w:rsidRPr="00392B5B">
        <w:t>Ensures real-time dynamic updates</w:t>
      </w:r>
    </w:p>
    <w:p w14:paraId="7C749AE3" w14:textId="77777777" w:rsidR="00392B5B" w:rsidRPr="00392B5B" w:rsidRDefault="00392B5B" w:rsidP="00955969">
      <w:pPr>
        <w:pStyle w:val="NormalWeb"/>
        <w:numPr>
          <w:ilvl w:val="0"/>
          <w:numId w:val="8"/>
        </w:numPr>
        <w:spacing w:line="276" w:lineRule="auto"/>
        <w:jc w:val="both"/>
      </w:pPr>
      <w:r w:rsidRPr="00392B5B">
        <w:t>Remains scalable and easy to deploy</w:t>
      </w:r>
    </w:p>
    <w:p w14:paraId="2066EA28" w14:textId="77777777" w:rsidR="00392B5B" w:rsidRDefault="00392B5B" w:rsidP="00392B5B">
      <w:pPr>
        <w:pStyle w:val="NormalWeb"/>
        <w:spacing w:line="276" w:lineRule="auto"/>
        <w:jc w:val="both"/>
      </w:pPr>
      <w:r w:rsidRPr="00392B5B">
        <w:t>This research is motivated by the objective of designing and evaluating a software-only smart parking management system that can deliver practical benefits while maintaining affordability and scalability. By focusing on centralized data management and rule-based dynamic reservation logic, the study aims to demonstrate that effective parking management can be achieved without relying on IoT sensors or machine learning models.</w:t>
      </w:r>
    </w:p>
    <w:p w14:paraId="2731C564" w14:textId="77777777" w:rsidR="00392B5B" w:rsidRDefault="00392B5B" w:rsidP="00392B5B">
      <w:pPr>
        <w:pStyle w:val="NormalWeb"/>
        <w:spacing w:line="276" w:lineRule="auto"/>
        <w:jc w:val="both"/>
        <w:rPr>
          <w:b/>
          <w:sz w:val="28"/>
          <w:szCs w:val="28"/>
        </w:rPr>
      </w:pPr>
      <w:r w:rsidRPr="00392B5B">
        <w:rPr>
          <w:b/>
          <w:sz w:val="28"/>
          <w:szCs w:val="28"/>
        </w:rPr>
        <w:lastRenderedPageBreak/>
        <w:t>5. Problem Identification</w:t>
      </w:r>
      <w:r>
        <w:rPr>
          <w:b/>
          <w:sz w:val="28"/>
          <w:szCs w:val="28"/>
        </w:rPr>
        <w:t xml:space="preserve"> –</w:t>
      </w:r>
    </w:p>
    <w:p w14:paraId="3B6E6465" w14:textId="77777777" w:rsidR="00392B5B" w:rsidRPr="00392B5B" w:rsidRDefault="00392B5B" w:rsidP="00392B5B">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392B5B">
        <w:rPr>
          <w:rFonts w:ascii="Times New Roman" w:eastAsia="Times New Roman" w:hAnsi="Times New Roman" w:cs="Times New Roman"/>
          <w:sz w:val="24"/>
          <w:szCs w:val="24"/>
          <w:lang w:val="en-IN" w:eastAsia="en-IN"/>
        </w:rPr>
        <w:t>Despite the availability of smart parking systems and IoT-enabled monitoring solutions, there exist significant challenges such as high infrastructure cost, dependency on hardware components, complex maintenance requirements, and limited scalability in small-scale environments. These challenges lead to restricted adoption of smart parking technologies, continued reliance on inefficient manual parking management, and underutilization of available parking resources, affecting institutions, private parking providers, and end users.</w:t>
      </w:r>
    </w:p>
    <w:p w14:paraId="150E5315" w14:textId="77777777" w:rsidR="00392B5B" w:rsidRPr="00392B5B" w:rsidRDefault="00392B5B" w:rsidP="00392B5B">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392B5B">
        <w:rPr>
          <w:rFonts w:ascii="Times New Roman" w:eastAsia="Times New Roman" w:hAnsi="Times New Roman" w:cs="Times New Roman"/>
          <w:sz w:val="24"/>
          <w:szCs w:val="24"/>
          <w:lang w:val="en-IN" w:eastAsia="en-IN"/>
        </w:rPr>
        <w:t>Most existing solutions prioritize sensor-based vehicle detection rather than centralized, software-driven reservation management. As a result, parking facilities that lack the financial or technical capacity to deploy IoT infrastructure are unable to benefit from smart parking advancements. Furthermore, hardware malfunctions, network failures, and calibration issues can compromise system reliability.</w:t>
      </w:r>
    </w:p>
    <w:p w14:paraId="6195FEAE" w14:textId="77777777" w:rsidR="00392B5B" w:rsidRDefault="00392B5B" w:rsidP="00392B5B">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392B5B">
        <w:rPr>
          <w:rFonts w:ascii="Times New Roman" w:eastAsia="Times New Roman" w:hAnsi="Times New Roman" w:cs="Times New Roman"/>
          <w:sz w:val="24"/>
          <w:szCs w:val="24"/>
          <w:lang w:val="en-IN" w:eastAsia="en-IN"/>
        </w:rPr>
        <w:t>Hence, there is a need for a software-based, cost-effective, and easily deployable parking management system that can dynamically manage parking slot availability and reservations using a centralized database and rule-based logic, without relying on IoT hardware infrastructure.</w:t>
      </w:r>
    </w:p>
    <w:p w14:paraId="52583FF0" w14:textId="77777777" w:rsidR="00EA1BEF" w:rsidRDefault="00EA1BEF" w:rsidP="00392B5B">
      <w:pPr>
        <w:spacing w:before="100" w:beforeAutospacing="1" w:after="100" w:afterAutospacing="1" w:line="276" w:lineRule="auto"/>
        <w:jc w:val="both"/>
        <w:rPr>
          <w:rFonts w:ascii="Times New Roman" w:hAnsi="Times New Roman" w:cs="Times New Roman"/>
          <w:b/>
          <w:sz w:val="28"/>
          <w:szCs w:val="28"/>
        </w:rPr>
      </w:pPr>
    </w:p>
    <w:p w14:paraId="1E99B527" w14:textId="77777777" w:rsidR="00EA1BEF" w:rsidRDefault="00EA1BEF" w:rsidP="00392B5B">
      <w:pPr>
        <w:spacing w:before="100" w:beforeAutospacing="1" w:after="100" w:afterAutospacing="1" w:line="276" w:lineRule="auto"/>
        <w:jc w:val="both"/>
        <w:rPr>
          <w:rFonts w:ascii="Times New Roman" w:hAnsi="Times New Roman" w:cs="Times New Roman"/>
          <w:b/>
          <w:sz w:val="28"/>
          <w:szCs w:val="28"/>
        </w:rPr>
      </w:pPr>
    </w:p>
    <w:p w14:paraId="09C76047" w14:textId="77777777" w:rsidR="00EA1BEF" w:rsidRDefault="00EA1BEF" w:rsidP="00392B5B">
      <w:pPr>
        <w:spacing w:before="100" w:beforeAutospacing="1" w:after="100" w:afterAutospacing="1" w:line="276" w:lineRule="auto"/>
        <w:jc w:val="both"/>
        <w:rPr>
          <w:rFonts w:ascii="Times New Roman" w:hAnsi="Times New Roman" w:cs="Times New Roman"/>
          <w:b/>
          <w:sz w:val="28"/>
          <w:szCs w:val="28"/>
        </w:rPr>
      </w:pPr>
    </w:p>
    <w:p w14:paraId="40C545BB" w14:textId="77777777" w:rsidR="00EA1BEF" w:rsidRDefault="00EA1BEF" w:rsidP="00392B5B">
      <w:pPr>
        <w:spacing w:before="100" w:beforeAutospacing="1" w:after="100" w:afterAutospacing="1" w:line="276" w:lineRule="auto"/>
        <w:jc w:val="both"/>
        <w:rPr>
          <w:rFonts w:ascii="Times New Roman" w:hAnsi="Times New Roman" w:cs="Times New Roman"/>
          <w:b/>
          <w:sz w:val="28"/>
          <w:szCs w:val="28"/>
        </w:rPr>
      </w:pPr>
    </w:p>
    <w:p w14:paraId="6B10EAC7" w14:textId="77777777" w:rsidR="00EA1BEF" w:rsidRDefault="00EA1BEF" w:rsidP="00392B5B">
      <w:pPr>
        <w:spacing w:before="100" w:beforeAutospacing="1" w:after="100" w:afterAutospacing="1" w:line="276" w:lineRule="auto"/>
        <w:jc w:val="both"/>
        <w:rPr>
          <w:rFonts w:ascii="Times New Roman" w:hAnsi="Times New Roman" w:cs="Times New Roman"/>
          <w:b/>
          <w:sz w:val="28"/>
          <w:szCs w:val="28"/>
        </w:rPr>
      </w:pPr>
    </w:p>
    <w:p w14:paraId="030BB7F4" w14:textId="77777777" w:rsidR="00EA1BEF" w:rsidRDefault="00EA1BEF" w:rsidP="00392B5B">
      <w:pPr>
        <w:spacing w:before="100" w:beforeAutospacing="1" w:after="100" w:afterAutospacing="1" w:line="276" w:lineRule="auto"/>
        <w:jc w:val="both"/>
        <w:rPr>
          <w:rFonts w:ascii="Times New Roman" w:hAnsi="Times New Roman" w:cs="Times New Roman"/>
          <w:b/>
          <w:sz w:val="28"/>
          <w:szCs w:val="28"/>
        </w:rPr>
      </w:pPr>
    </w:p>
    <w:p w14:paraId="739CAF3B" w14:textId="77777777" w:rsidR="00EA1BEF" w:rsidRDefault="00EA1BEF" w:rsidP="00392B5B">
      <w:pPr>
        <w:spacing w:before="100" w:beforeAutospacing="1" w:after="100" w:afterAutospacing="1" w:line="276" w:lineRule="auto"/>
        <w:jc w:val="both"/>
        <w:rPr>
          <w:rFonts w:ascii="Times New Roman" w:hAnsi="Times New Roman" w:cs="Times New Roman"/>
          <w:b/>
          <w:sz w:val="28"/>
          <w:szCs w:val="28"/>
        </w:rPr>
      </w:pPr>
    </w:p>
    <w:p w14:paraId="5CFB4EFD" w14:textId="77777777" w:rsidR="00EA1BEF" w:rsidRDefault="00EA1BEF" w:rsidP="00392B5B">
      <w:pPr>
        <w:spacing w:before="100" w:beforeAutospacing="1" w:after="100" w:afterAutospacing="1" w:line="276" w:lineRule="auto"/>
        <w:jc w:val="both"/>
        <w:rPr>
          <w:rFonts w:ascii="Times New Roman" w:hAnsi="Times New Roman" w:cs="Times New Roman"/>
          <w:b/>
          <w:sz w:val="28"/>
          <w:szCs w:val="28"/>
        </w:rPr>
      </w:pPr>
    </w:p>
    <w:p w14:paraId="301227B0" w14:textId="77777777" w:rsidR="00EA1BEF" w:rsidRDefault="00EA1BEF" w:rsidP="00392B5B">
      <w:pPr>
        <w:spacing w:before="100" w:beforeAutospacing="1" w:after="100" w:afterAutospacing="1" w:line="276" w:lineRule="auto"/>
        <w:jc w:val="both"/>
        <w:rPr>
          <w:rFonts w:ascii="Times New Roman" w:hAnsi="Times New Roman" w:cs="Times New Roman"/>
          <w:b/>
          <w:sz w:val="28"/>
          <w:szCs w:val="28"/>
        </w:rPr>
      </w:pPr>
    </w:p>
    <w:p w14:paraId="4389545E" w14:textId="77777777" w:rsidR="00EA1BEF" w:rsidRDefault="00EA1BEF" w:rsidP="00392B5B">
      <w:pPr>
        <w:spacing w:before="100" w:beforeAutospacing="1" w:after="100" w:afterAutospacing="1" w:line="276" w:lineRule="auto"/>
        <w:jc w:val="both"/>
        <w:rPr>
          <w:rFonts w:ascii="Times New Roman" w:hAnsi="Times New Roman" w:cs="Times New Roman"/>
          <w:b/>
          <w:sz w:val="28"/>
          <w:szCs w:val="28"/>
        </w:rPr>
      </w:pPr>
    </w:p>
    <w:p w14:paraId="0676744A" w14:textId="77777777" w:rsidR="00EA1BEF" w:rsidRDefault="00EA1BEF" w:rsidP="00392B5B">
      <w:pPr>
        <w:spacing w:before="100" w:beforeAutospacing="1" w:after="100" w:afterAutospacing="1" w:line="276" w:lineRule="auto"/>
        <w:jc w:val="both"/>
        <w:rPr>
          <w:rFonts w:ascii="Times New Roman" w:hAnsi="Times New Roman" w:cs="Times New Roman"/>
          <w:b/>
          <w:sz w:val="28"/>
          <w:szCs w:val="28"/>
        </w:rPr>
      </w:pPr>
      <w:r w:rsidRPr="00EA1BEF">
        <w:rPr>
          <w:rFonts w:ascii="Times New Roman" w:hAnsi="Times New Roman" w:cs="Times New Roman"/>
          <w:b/>
          <w:sz w:val="28"/>
          <w:szCs w:val="28"/>
        </w:rPr>
        <w:lastRenderedPageBreak/>
        <w:t>6. Literature Review Summary</w:t>
      </w:r>
      <w:r>
        <w:rPr>
          <w:rFonts w:ascii="Times New Roman" w:hAnsi="Times New Roman" w:cs="Times New Roman"/>
          <w:b/>
          <w:sz w:val="28"/>
          <w:szCs w:val="28"/>
        </w:rPr>
        <w:t>-</w:t>
      </w:r>
    </w:p>
    <w:tbl>
      <w:tblPr>
        <w:tblStyle w:val="TableGrid"/>
        <w:tblW w:w="9712" w:type="dxa"/>
        <w:tblLook w:val="04A0" w:firstRow="1" w:lastRow="0" w:firstColumn="1" w:lastColumn="0" w:noHBand="0" w:noVBand="1"/>
      </w:tblPr>
      <w:tblGrid>
        <w:gridCol w:w="1794"/>
        <w:gridCol w:w="723"/>
        <w:gridCol w:w="2440"/>
        <w:gridCol w:w="2200"/>
        <w:gridCol w:w="2555"/>
      </w:tblGrid>
      <w:tr w:rsidR="00D32CC7" w:rsidRPr="00D32CC7" w14:paraId="5665EC92" w14:textId="77777777" w:rsidTr="00D32CC7">
        <w:trPr>
          <w:trHeight w:val="732"/>
        </w:trPr>
        <w:tc>
          <w:tcPr>
            <w:tcW w:w="0" w:type="auto"/>
            <w:hideMark/>
          </w:tcPr>
          <w:p w14:paraId="09580211" w14:textId="77777777" w:rsidR="00D32CC7" w:rsidRPr="00D32CC7" w:rsidRDefault="00D32CC7" w:rsidP="00D32CC7">
            <w:pPr>
              <w:jc w:val="center"/>
              <w:rPr>
                <w:rFonts w:ascii="Times New Roman" w:eastAsia="Times New Roman" w:hAnsi="Times New Roman" w:cs="Times New Roman"/>
                <w:b/>
                <w:bCs/>
                <w:sz w:val="24"/>
                <w:szCs w:val="24"/>
                <w:lang w:val="en-IN" w:eastAsia="en-IN"/>
              </w:rPr>
            </w:pPr>
            <w:r w:rsidRPr="00D32CC7">
              <w:rPr>
                <w:rFonts w:ascii="Times New Roman" w:eastAsia="Times New Roman" w:hAnsi="Times New Roman" w:cs="Times New Roman"/>
                <w:b/>
                <w:bCs/>
                <w:sz w:val="24"/>
                <w:szCs w:val="24"/>
                <w:lang w:val="en-IN" w:eastAsia="en-IN"/>
              </w:rPr>
              <w:t>Author(s)</w:t>
            </w:r>
          </w:p>
        </w:tc>
        <w:tc>
          <w:tcPr>
            <w:tcW w:w="0" w:type="auto"/>
            <w:hideMark/>
          </w:tcPr>
          <w:p w14:paraId="10540F16" w14:textId="77777777" w:rsidR="00D32CC7" w:rsidRPr="00D32CC7" w:rsidRDefault="00D32CC7" w:rsidP="00D32CC7">
            <w:pPr>
              <w:jc w:val="center"/>
              <w:rPr>
                <w:rFonts w:ascii="Times New Roman" w:eastAsia="Times New Roman" w:hAnsi="Times New Roman" w:cs="Times New Roman"/>
                <w:b/>
                <w:bCs/>
                <w:sz w:val="24"/>
                <w:szCs w:val="24"/>
                <w:lang w:val="en-IN" w:eastAsia="en-IN"/>
              </w:rPr>
            </w:pPr>
            <w:r w:rsidRPr="00D32CC7">
              <w:rPr>
                <w:rFonts w:ascii="Times New Roman" w:eastAsia="Times New Roman" w:hAnsi="Times New Roman" w:cs="Times New Roman"/>
                <w:b/>
                <w:bCs/>
                <w:sz w:val="24"/>
                <w:szCs w:val="24"/>
                <w:lang w:val="en-IN" w:eastAsia="en-IN"/>
              </w:rPr>
              <w:t>Year</w:t>
            </w:r>
          </w:p>
        </w:tc>
        <w:tc>
          <w:tcPr>
            <w:tcW w:w="0" w:type="auto"/>
            <w:hideMark/>
          </w:tcPr>
          <w:p w14:paraId="03D3685B" w14:textId="77777777" w:rsidR="00D32CC7" w:rsidRPr="00D32CC7" w:rsidRDefault="00D32CC7" w:rsidP="00D32CC7">
            <w:pPr>
              <w:jc w:val="center"/>
              <w:rPr>
                <w:rFonts w:ascii="Times New Roman" w:eastAsia="Times New Roman" w:hAnsi="Times New Roman" w:cs="Times New Roman"/>
                <w:b/>
                <w:bCs/>
                <w:sz w:val="24"/>
                <w:szCs w:val="24"/>
                <w:lang w:val="en-IN" w:eastAsia="en-IN"/>
              </w:rPr>
            </w:pPr>
            <w:r w:rsidRPr="00D32CC7">
              <w:rPr>
                <w:rFonts w:ascii="Times New Roman" w:eastAsia="Times New Roman" w:hAnsi="Times New Roman" w:cs="Times New Roman"/>
                <w:b/>
                <w:bCs/>
                <w:sz w:val="24"/>
                <w:szCs w:val="24"/>
                <w:lang w:val="en-IN" w:eastAsia="en-IN"/>
              </w:rPr>
              <w:t>Method / Technique</w:t>
            </w:r>
          </w:p>
        </w:tc>
        <w:tc>
          <w:tcPr>
            <w:tcW w:w="0" w:type="auto"/>
            <w:hideMark/>
          </w:tcPr>
          <w:p w14:paraId="605728B9" w14:textId="77777777" w:rsidR="00D32CC7" w:rsidRPr="00D32CC7" w:rsidRDefault="00D32CC7" w:rsidP="00D32CC7">
            <w:pPr>
              <w:jc w:val="center"/>
              <w:rPr>
                <w:rFonts w:ascii="Times New Roman" w:eastAsia="Times New Roman" w:hAnsi="Times New Roman" w:cs="Times New Roman"/>
                <w:b/>
                <w:bCs/>
                <w:sz w:val="24"/>
                <w:szCs w:val="24"/>
                <w:lang w:val="en-IN" w:eastAsia="en-IN"/>
              </w:rPr>
            </w:pPr>
            <w:r w:rsidRPr="00D32CC7">
              <w:rPr>
                <w:rFonts w:ascii="Times New Roman" w:eastAsia="Times New Roman" w:hAnsi="Times New Roman" w:cs="Times New Roman"/>
                <w:b/>
                <w:bCs/>
                <w:sz w:val="24"/>
                <w:szCs w:val="24"/>
                <w:lang w:val="en-IN" w:eastAsia="en-IN"/>
              </w:rPr>
              <w:t>Findings</w:t>
            </w:r>
          </w:p>
        </w:tc>
        <w:tc>
          <w:tcPr>
            <w:tcW w:w="0" w:type="auto"/>
            <w:hideMark/>
          </w:tcPr>
          <w:p w14:paraId="0AC22DDB" w14:textId="77777777" w:rsidR="00D32CC7" w:rsidRPr="00D32CC7" w:rsidRDefault="00D32CC7" w:rsidP="00D32CC7">
            <w:pPr>
              <w:jc w:val="center"/>
              <w:rPr>
                <w:rFonts w:ascii="Times New Roman" w:eastAsia="Times New Roman" w:hAnsi="Times New Roman" w:cs="Times New Roman"/>
                <w:b/>
                <w:bCs/>
                <w:sz w:val="24"/>
                <w:szCs w:val="24"/>
                <w:lang w:val="en-IN" w:eastAsia="en-IN"/>
              </w:rPr>
            </w:pPr>
            <w:r w:rsidRPr="00D32CC7">
              <w:rPr>
                <w:rFonts w:ascii="Times New Roman" w:eastAsia="Times New Roman" w:hAnsi="Times New Roman" w:cs="Times New Roman"/>
                <w:b/>
                <w:bCs/>
                <w:sz w:val="24"/>
                <w:szCs w:val="24"/>
                <w:lang w:val="en-IN" w:eastAsia="en-IN"/>
              </w:rPr>
              <w:t>Limitations</w:t>
            </w:r>
          </w:p>
        </w:tc>
      </w:tr>
      <w:tr w:rsidR="00D32CC7" w:rsidRPr="00D32CC7" w14:paraId="2C93A517" w14:textId="77777777" w:rsidTr="00D32CC7">
        <w:trPr>
          <w:trHeight w:val="2225"/>
        </w:trPr>
        <w:tc>
          <w:tcPr>
            <w:tcW w:w="0" w:type="auto"/>
            <w:hideMark/>
          </w:tcPr>
          <w:p w14:paraId="1F3177DB"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Yanfeng Geng &amp; Christos G. Cassandras</w:t>
            </w:r>
          </w:p>
        </w:tc>
        <w:tc>
          <w:tcPr>
            <w:tcW w:w="0" w:type="auto"/>
            <w:hideMark/>
          </w:tcPr>
          <w:p w14:paraId="47CFC5BB"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2012</w:t>
            </w:r>
          </w:p>
        </w:tc>
        <w:tc>
          <w:tcPr>
            <w:tcW w:w="0" w:type="auto"/>
            <w:hideMark/>
          </w:tcPr>
          <w:p w14:paraId="08E1611E"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Mixed Integer Linear Programming (MILP) for dynamic reservation</w:t>
            </w:r>
          </w:p>
        </w:tc>
        <w:tc>
          <w:tcPr>
            <w:tcW w:w="0" w:type="auto"/>
            <w:hideMark/>
          </w:tcPr>
          <w:p w14:paraId="495768A1"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Automated allocation reduces search time and improves efficiency</w:t>
            </w:r>
          </w:p>
        </w:tc>
        <w:tc>
          <w:tcPr>
            <w:tcW w:w="0" w:type="auto"/>
            <w:hideMark/>
          </w:tcPr>
          <w:p w14:paraId="3955D330"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Difficult real-world implementation; infrastructure dependency</w:t>
            </w:r>
          </w:p>
        </w:tc>
      </w:tr>
      <w:tr w:rsidR="00D32CC7" w:rsidRPr="00D32CC7" w14:paraId="1BB80626" w14:textId="77777777" w:rsidTr="00D32CC7">
        <w:trPr>
          <w:trHeight w:val="1112"/>
        </w:trPr>
        <w:tc>
          <w:tcPr>
            <w:tcW w:w="0" w:type="auto"/>
            <w:hideMark/>
          </w:tcPr>
          <w:p w14:paraId="3731363A"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Suhas Mathur et al. (ParkNet)</w:t>
            </w:r>
          </w:p>
        </w:tc>
        <w:tc>
          <w:tcPr>
            <w:tcW w:w="0" w:type="auto"/>
            <w:hideMark/>
          </w:tcPr>
          <w:p w14:paraId="75FA24DC"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2010</w:t>
            </w:r>
          </w:p>
        </w:tc>
        <w:tc>
          <w:tcPr>
            <w:tcW w:w="0" w:type="auto"/>
            <w:hideMark/>
          </w:tcPr>
          <w:p w14:paraId="18650B4D"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Drive-by sensing using ultrasonic sensors + GPS</w:t>
            </w:r>
          </w:p>
        </w:tc>
        <w:tc>
          <w:tcPr>
            <w:tcW w:w="0" w:type="auto"/>
            <w:hideMark/>
          </w:tcPr>
          <w:p w14:paraId="776F5AB7"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Achieved ~95% detection accuracy</w:t>
            </w:r>
          </w:p>
        </w:tc>
        <w:tc>
          <w:tcPr>
            <w:tcW w:w="0" w:type="auto"/>
            <w:hideMark/>
          </w:tcPr>
          <w:p w14:paraId="05F82535"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GPS inaccuracies in dense urban areas</w:t>
            </w:r>
          </w:p>
        </w:tc>
      </w:tr>
      <w:tr w:rsidR="00D32CC7" w:rsidRPr="00D32CC7" w14:paraId="430C4795" w14:textId="77777777" w:rsidTr="00D32CC7">
        <w:trPr>
          <w:trHeight w:val="1467"/>
        </w:trPr>
        <w:tc>
          <w:tcPr>
            <w:tcW w:w="0" w:type="auto"/>
            <w:hideMark/>
          </w:tcPr>
          <w:p w14:paraId="7DD09380"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 xml:space="preserve">Amin Kianpisheh </w:t>
            </w:r>
            <w:r w:rsidRPr="00D32CC7">
              <w:rPr>
                <w:rFonts w:ascii="Times New Roman" w:hAnsi="Times New Roman" w:cs="Times New Roman"/>
                <w:sz w:val="24"/>
                <w:szCs w:val="24"/>
              </w:rPr>
              <w:t>and others</w:t>
            </w:r>
            <w:r w:rsidRPr="00D32CC7">
              <w:rPr>
                <w:rFonts w:ascii="Times New Roman" w:eastAsia="Times New Roman" w:hAnsi="Times New Roman" w:cs="Times New Roman"/>
                <w:sz w:val="24"/>
                <w:szCs w:val="24"/>
                <w:lang w:val="en-IN" w:eastAsia="en-IN"/>
              </w:rPr>
              <w:t>.</w:t>
            </w:r>
          </w:p>
        </w:tc>
        <w:tc>
          <w:tcPr>
            <w:tcW w:w="0" w:type="auto"/>
            <w:hideMark/>
          </w:tcPr>
          <w:p w14:paraId="45B7A271"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2012</w:t>
            </w:r>
          </w:p>
        </w:tc>
        <w:tc>
          <w:tcPr>
            <w:tcW w:w="0" w:type="auto"/>
            <w:hideMark/>
          </w:tcPr>
          <w:p w14:paraId="30DF9627"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IoT-based E-parking using sensors and automated billing</w:t>
            </w:r>
          </w:p>
        </w:tc>
        <w:tc>
          <w:tcPr>
            <w:tcW w:w="0" w:type="auto"/>
            <w:hideMark/>
          </w:tcPr>
          <w:p w14:paraId="0C902C7D"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Improved monitoring and automation</w:t>
            </w:r>
          </w:p>
        </w:tc>
        <w:tc>
          <w:tcPr>
            <w:tcW w:w="0" w:type="auto"/>
            <w:hideMark/>
          </w:tcPr>
          <w:p w14:paraId="1207747B"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High hardware density and maintenance cost</w:t>
            </w:r>
          </w:p>
        </w:tc>
      </w:tr>
      <w:tr w:rsidR="00D32CC7" w:rsidRPr="00D32CC7" w14:paraId="72DE7542" w14:textId="77777777" w:rsidTr="00D32CC7">
        <w:trPr>
          <w:trHeight w:val="1112"/>
        </w:trPr>
        <w:tc>
          <w:tcPr>
            <w:tcW w:w="0" w:type="auto"/>
            <w:hideMark/>
          </w:tcPr>
          <w:p w14:paraId="4923021C"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 xml:space="preserve">S. Idris </w:t>
            </w:r>
            <w:r w:rsidRPr="00D32CC7">
              <w:rPr>
                <w:rFonts w:ascii="Times New Roman" w:hAnsi="Times New Roman" w:cs="Times New Roman"/>
                <w:sz w:val="24"/>
                <w:szCs w:val="24"/>
              </w:rPr>
              <w:t>and others</w:t>
            </w:r>
            <w:r w:rsidRPr="00D32CC7">
              <w:rPr>
                <w:rFonts w:ascii="Times New Roman" w:eastAsia="Times New Roman" w:hAnsi="Times New Roman" w:cs="Times New Roman"/>
                <w:sz w:val="24"/>
                <w:szCs w:val="24"/>
                <w:lang w:val="en-IN" w:eastAsia="en-IN"/>
              </w:rPr>
              <w:t>.</w:t>
            </w:r>
          </w:p>
        </w:tc>
        <w:tc>
          <w:tcPr>
            <w:tcW w:w="0" w:type="auto"/>
            <w:hideMark/>
          </w:tcPr>
          <w:p w14:paraId="5F14C3FC"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2019</w:t>
            </w:r>
          </w:p>
        </w:tc>
        <w:tc>
          <w:tcPr>
            <w:tcW w:w="0" w:type="auto"/>
            <w:hideMark/>
          </w:tcPr>
          <w:p w14:paraId="3AAF9641"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IoT-based smart parking using embedded sensors</w:t>
            </w:r>
          </w:p>
        </w:tc>
        <w:tc>
          <w:tcPr>
            <w:tcW w:w="0" w:type="auto"/>
            <w:hideMark/>
          </w:tcPr>
          <w:p w14:paraId="7D24112E"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Accurate real-time slot monitoring</w:t>
            </w:r>
          </w:p>
        </w:tc>
        <w:tc>
          <w:tcPr>
            <w:tcW w:w="0" w:type="auto"/>
            <w:hideMark/>
          </w:tcPr>
          <w:p w14:paraId="6BB3FC2F"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Power and network dependency</w:t>
            </w:r>
          </w:p>
        </w:tc>
      </w:tr>
      <w:tr w:rsidR="00D32CC7" w:rsidRPr="00D32CC7" w14:paraId="7296D254" w14:textId="77777777" w:rsidTr="00D32CC7">
        <w:trPr>
          <w:trHeight w:val="1491"/>
        </w:trPr>
        <w:tc>
          <w:tcPr>
            <w:tcW w:w="0" w:type="auto"/>
            <w:hideMark/>
          </w:tcPr>
          <w:p w14:paraId="5B454B41"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 xml:space="preserve">Anagha R </w:t>
            </w:r>
            <w:r w:rsidRPr="00D32CC7">
              <w:rPr>
                <w:rFonts w:ascii="Times New Roman" w:hAnsi="Times New Roman" w:cs="Times New Roman"/>
                <w:sz w:val="24"/>
                <w:szCs w:val="24"/>
              </w:rPr>
              <w:t>and others</w:t>
            </w:r>
            <w:r w:rsidRPr="00D32CC7">
              <w:rPr>
                <w:rFonts w:ascii="Times New Roman" w:eastAsia="Times New Roman" w:hAnsi="Times New Roman" w:cs="Times New Roman"/>
                <w:sz w:val="24"/>
                <w:szCs w:val="24"/>
                <w:lang w:val="en-IN" w:eastAsia="en-IN"/>
              </w:rPr>
              <w:t>.</w:t>
            </w:r>
          </w:p>
        </w:tc>
        <w:tc>
          <w:tcPr>
            <w:tcW w:w="0" w:type="auto"/>
            <w:hideMark/>
          </w:tcPr>
          <w:p w14:paraId="0C64D435"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2019</w:t>
            </w:r>
          </w:p>
        </w:tc>
        <w:tc>
          <w:tcPr>
            <w:tcW w:w="0" w:type="auto"/>
            <w:hideMark/>
          </w:tcPr>
          <w:p w14:paraId="132DB5B2"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Survey comparing IoT and CNN-based systems</w:t>
            </w:r>
          </w:p>
        </w:tc>
        <w:tc>
          <w:tcPr>
            <w:tcW w:w="0" w:type="auto"/>
            <w:hideMark/>
          </w:tcPr>
          <w:p w14:paraId="5BA0293B"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ML-based systems provide higher detection accuracy</w:t>
            </w:r>
          </w:p>
        </w:tc>
        <w:tc>
          <w:tcPr>
            <w:tcW w:w="0" w:type="auto"/>
            <w:hideMark/>
          </w:tcPr>
          <w:p w14:paraId="2A5AA5C9"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Image quality dependency and computational complexity</w:t>
            </w:r>
          </w:p>
        </w:tc>
      </w:tr>
      <w:tr w:rsidR="00D32CC7" w:rsidRPr="00D32CC7" w14:paraId="526DCE1A" w14:textId="77777777" w:rsidTr="00D32CC7">
        <w:trPr>
          <w:trHeight w:val="1112"/>
        </w:trPr>
        <w:tc>
          <w:tcPr>
            <w:tcW w:w="0" w:type="auto"/>
            <w:hideMark/>
          </w:tcPr>
          <w:p w14:paraId="1F0FD734"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 xml:space="preserve">Ketaki Bhoyar </w:t>
            </w:r>
            <w:r w:rsidRPr="00D32CC7">
              <w:rPr>
                <w:rFonts w:ascii="Times New Roman" w:hAnsi="Times New Roman" w:cs="Times New Roman"/>
                <w:sz w:val="24"/>
                <w:szCs w:val="24"/>
              </w:rPr>
              <w:t>and others</w:t>
            </w:r>
            <w:r w:rsidRPr="00D32CC7">
              <w:rPr>
                <w:rFonts w:ascii="Times New Roman" w:eastAsia="Times New Roman" w:hAnsi="Times New Roman" w:cs="Times New Roman"/>
                <w:sz w:val="24"/>
                <w:szCs w:val="24"/>
                <w:lang w:val="en-IN" w:eastAsia="en-IN"/>
              </w:rPr>
              <w:t>.</w:t>
            </w:r>
          </w:p>
        </w:tc>
        <w:tc>
          <w:tcPr>
            <w:tcW w:w="0" w:type="auto"/>
            <w:hideMark/>
          </w:tcPr>
          <w:p w14:paraId="3DBFB4F1"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2018</w:t>
            </w:r>
          </w:p>
        </w:tc>
        <w:tc>
          <w:tcPr>
            <w:tcW w:w="0" w:type="auto"/>
            <w:hideMark/>
          </w:tcPr>
          <w:p w14:paraId="7E8D4D3A"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IoT + Android-based reservation system</w:t>
            </w:r>
          </w:p>
        </w:tc>
        <w:tc>
          <w:tcPr>
            <w:tcW w:w="0" w:type="auto"/>
            <w:hideMark/>
          </w:tcPr>
          <w:p w14:paraId="0DD89572"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User-friendly reservation interface</w:t>
            </w:r>
          </w:p>
        </w:tc>
        <w:tc>
          <w:tcPr>
            <w:tcW w:w="0" w:type="auto"/>
            <w:hideMark/>
          </w:tcPr>
          <w:p w14:paraId="48E9F521"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Hardware prototype limited in scalability</w:t>
            </w:r>
          </w:p>
        </w:tc>
      </w:tr>
      <w:tr w:rsidR="00D32CC7" w:rsidRPr="00D32CC7" w14:paraId="757D0BA5" w14:textId="77777777" w:rsidTr="00D32CC7">
        <w:trPr>
          <w:trHeight w:val="1467"/>
        </w:trPr>
        <w:tc>
          <w:tcPr>
            <w:tcW w:w="0" w:type="auto"/>
            <w:hideMark/>
          </w:tcPr>
          <w:p w14:paraId="5988907D"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 xml:space="preserve">Tawfeeq Shawly </w:t>
            </w:r>
            <w:r w:rsidRPr="00D32CC7">
              <w:rPr>
                <w:rFonts w:ascii="Times New Roman" w:hAnsi="Times New Roman" w:cs="Times New Roman"/>
                <w:sz w:val="24"/>
                <w:szCs w:val="24"/>
              </w:rPr>
              <w:t>and others</w:t>
            </w:r>
            <w:r w:rsidRPr="00D32CC7">
              <w:rPr>
                <w:rFonts w:ascii="Times New Roman" w:eastAsia="Times New Roman" w:hAnsi="Times New Roman" w:cs="Times New Roman"/>
                <w:sz w:val="24"/>
                <w:szCs w:val="24"/>
                <w:lang w:val="en-IN" w:eastAsia="en-IN"/>
              </w:rPr>
              <w:t>.</w:t>
            </w:r>
          </w:p>
        </w:tc>
        <w:tc>
          <w:tcPr>
            <w:tcW w:w="0" w:type="auto"/>
            <w:hideMark/>
          </w:tcPr>
          <w:p w14:paraId="671BEB77"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2022</w:t>
            </w:r>
          </w:p>
        </w:tc>
        <w:tc>
          <w:tcPr>
            <w:tcW w:w="0" w:type="auto"/>
            <w:hideMark/>
          </w:tcPr>
          <w:p w14:paraId="35252F30"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Fuzzy logic-based intelligent transportation system</w:t>
            </w:r>
          </w:p>
        </w:tc>
        <w:tc>
          <w:tcPr>
            <w:tcW w:w="0" w:type="auto"/>
            <w:hideMark/>
          </w:tcPr>
          <w:p w14:paraId="6E90210C"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Improved decision-making in allocation</w:t>
            </w:r>
          </w:p>
        </w:tc>
        <w:tc>
          <w:tcPr>
            <w:tcW w:w="0" w:type="auto"/>
            <w:hideMark/>
          </w:tcPr>
          <w:p w14:paraId="2A50B6AE"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Wireless technology limitations</w:t>
            </w:r>
          </w:p>
        </w:tc>
      </w:tr>
      <w:tr w:rsidR="00D32CC7" w:rsidRPr="00D32CC7" w14:paraId="3DAC5C7D" w14:textId="77777777" w:rsidTr="00D32CC7">
        <w:trPr>
          <w:trHeight w:val="1467"/>
        </w:trPr>
        <w:tc>
          <w:tcPr>
            <w:tcW w:w="0" w:type="auto"/>
            <w:hideMark/>
          </w:tcPr>
          <w:p w14:paraId="5934C25C"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 xml:space="preserve">Maddela Bhargavi </w:t>
            </w:r>
            <w:r w:rsidRPr="00D32CC7">
              <w:rPr>
                <w:rFonts w:ascii="Times New Roman" w:hAnsi="Times New Roman" w:cs="Times New Roman"/>
                <w:sz w:val="24"/>
                <w:szCs w:val="24"/>
              </w:rPr>
              <w:t>and others</w:t>
            </w:r>
            <w:r w:rsidRPr="00D32CC7">
              <w:rPr>
                <w:rFonts w:ascii="Times New Roman" w:eastAsia="Times New Roman" w:hAnsi="Times New Roman" w:cs="Times New Roman"/>
                <w:sz w:val="24"/>
                <w:szCs w:val="24"/>
                <w:lang w:val="en-IN" w:eastAsia="en-IN"/>
              </w:rPr>
              <w:t>.</w:t>
            </w:r>
          </w:p>
        </w:tc>
        <w:tc>
          <w:tcPr>
            <w:tcW w:w="0" w:type="auto"/>
            <w:hideMark/>
          </w:tcPr>
          <w:p w14:paraId="5811225B"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2025</w:t>
            </w:r>
          </w:p>
        </w:tc>
        <w:tc>
          <w:tcPr>
            <w:tcW w:w="0" w:type="auto"/>
            <w:hideMark/>
          </w:tcPr>
          <w:p w14:paraId="245FDC38"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Systematic review of 124 smart parking studies</w:t>
            </w:r>
          </w:p>
        </w:tc>
        <w:tc>
          <w:tcPr>
            <w:tcW w:w="0" w:type="auto"/>
            <w:hideMark/>
          </w:tcPr>
          <w:p w14:paraId="0C901E0C"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Shift toward AI, sensor fusion, blockchain</w:t>
            </w:r>
          </w:p>
        </w:tc>
        <w:tc>
          <w:tcPr>
            <w:tcW w:w="0" w:type="auto"/>
            <w:hideMark/>
          </w:tcPr>
          <w:p w14:paraId="0FDD73B3" w14:textId="77777777" w:rsidR="00D32CC7" w:rsidRPr="00D32CC7" w:rsidRDefault="00D32CC7" w:rsidP="00D32CC7">
            <w:pPr>
              <w:spacing w:line="276" w:lineRule="auto"/>
              <w:jc w:val="both"/>
              <w:rPr>
                <w:rFonts w:ascii="Times New Roman" w:eastAsia="Times New Roman" w:hAnsi="Times New Roman" w:cs="Times New Roman"/>
                <w:sz w:val="24"/>
                <w:szCs w:val="24"/>
                <w:lang w:val="en-IN" w:eastAsia="en-IN"/>
              </w:rPr>
            </w:pPr>
            <w:r w:rsidRPr="00D32CC7">
              <w:rPr>
                <w:rFonts w:ascii="Times New Roman" w:eastAsia="Times New Roman" w:hAnsi="Times New Roman" w:cs="Times New Roman"/>
                <w:sz w:val="24"/>
                <w:szCs w:val="24"/>
                <w:lang w:val="en-IN" w:eastAsia="en-IN"/>
              </w:rPr>
              <w:t>Security vulnerabilities and environmental interference</w:t>
            </w:r>
          </w:p>
        </w:tc>
      </w:tr>
    </w:tbl>
    <w:p w14:paraId="3932E266" w14:textId="77777777" w:rsidR="000C70DD" w:rsidRPr="000C70DD" w:rsidRDefault="000C70DD" w:rsidP="000C70DD">
      <w:pPr>
        <w:pStyle w:val="Heading3"/>
        <w:spacing w:line="276" w:lineRule="auto"/>
        <w:jc w:val="both"/>
        <w:rPr>
          <w:rFonts w:ascii="Times New Roman" w:hAnsi="Times New Roman" w:cs="Times New Roman"/>
          <w:b/>
          <w:sz w:val="28"/>
          <w:szCs w:val="28"/>
        </w:rPr>
      </w:pPr>
      <w:r w:rsidRPr="000C70DD">
        <w:rPr>
          <w:rFonts w:ascii="Times New Roman" w:hAnsi="Times New Roman" w:cs="Times New Roman"/>
          <w:b/>
          <w:sz w:val="28"/>
          <w:szCs w:val="28"/>
        </w:rPr>
        <w:lastRenderedPageBreak/>
        <w:t>1. Yanfeng Geng &amp; Christos G. Cassandras (2012) – Dynamic Parking Reservation Using Mixed Integer Linear Programming</w:t>
      </w:r>
    </w:p>
    <w:p w14:paraId="70243E9D" w14:textId="77777777" w:rsidR="000C70DD" w:rsidRPr="000C70DD" w:rsidRDefault="000C70DD" w:rsidP="000C70DD">
      <w:pPr>
        <w:pStyle w:val="NormalWeb"/>
        <w:spacing w:line="276" w:lineRule="auto"/>
        <w:jc w:val="both"/>
      </w:pPr>
      <w:r w:rsidRPr="000C70DD">
        <w:rPr>
          <w:rStyle w:val="Strong"/>
        </w:rPr>
        <w:t>Objective:</w:t>
      </w:r>
      <w:r w:rsidRPr="000C70DD">
        <w:br/>
        <w:t>To develop an optimized dynamic parking reservation system to reduce vehicle search time and improve allocation efficiency.</w:t>
      </w:r>
    </w:p>
    <w:p w14:paraId="39830BE4" w14:textId="77777777" w:rsidR="000C70DD" w:rsidRPr="000C70DD" w:rsidRDefault="000C70DD" w:rsidP="000C70DD">
      <w:pPr>
        <w:pStyle w:val="NormalWeb"/>
        <w:spacing w:line="276" w:lineRule="auto"/>
        <w:jc w:val="both"/>
      </w:pPr>
      <w:r w:rsidRPr="000C70DD">
        <w:rPr>
          <w:rStyle w:val="Strong"/>
        </w:rPr>
        <w:t>Methods:</w:t>
      </w:r>
      <w:r w:rsidRPr="000C70DD">
        <w:br/>
        <w:t>The study applied Mixed Integer Linear Programming (MILP) to model parking space allocation and optimize reservation scheduling under dynamic conditions.</w:t>
      </w:r>
    </w:p>
    <w:p w14:paraId="736BF13B" w14:textId="77777777" w:rsidR="000C70DD" w:rsidRPr="000C70DD" w:rsidRDefault="000C70DD" w:rsidP="000C70DD">
      <w:pPr>
        <w:pStyle w:val="NormalWeb"/>
        <w:spacing w:line="276" w:lineRule="auto"/>
        <w:jc w:val="both"/>
      </w:pPr>
      <w:r w:rsidRPr="000C70DD">
        <w:rPr>
          <w:rStyle w:val="Strong"/>
        </w:rPr>
        <w:t>Results:</w:t>
      </w:r>
      <w:r w:rsidRPr="000C70DD">
        <w:br/>
        <w:t>The proposed optimization framework demonstrated reduced search time and improved utilization of available parking spaces.</w:t>
      </w:r>
    </w:p>
    <w:p w14:paraId="0F12689C" w14:textId="77777777" w:rsidR="000C70DD" w:rsidRPr="000C70DD" w:rsidRDefault="000C70DD" w:rsidP="000C70DD">
      <w:pPr>
        <w:pStyle w:val="NormalWeb"/>
        <w:spacing w:line="276" w:lineRule="auto"/>
        <w:jc w:val="both"/>
      </w:pPr>
      <w:r w:rsidRPr="000C70DD">
        <w:rPr>
          <w:rStyle w:val="Strong"/>
        </w:rPr>
        <w:t>Conclusion:</w:t>
      </w:r>
      <w:r w:rsidRPr="000C70DD">
        <w:br/>
        <w:t>Although effective in theory, the model faced challenges in real-world deployment due to infrastructure dependency and system complexity.</w:t>
      </w:r>
    </w:p>
    <w:p w14:paraId="5043EC08" w14:textId="170BAC78" w:rsidR="000C70DD" w:rsidRPr="000C70DD" w:rsidRDefault="000C70DD" w:rsidP="000C70DD">
      <w:pPr>
        <w:spacing w:line="276" w:lineRule="auto"/>
        <w:jc w:val="both"/>
        <w:rPr>
          <w:rFonts w:ascii="Times New Roman" w:hAnsi="Times New Roman" w:cs="Times New Roman"/>
          <w:sz w:val="24"/>
          <w:szCs w:val="24"/>
        </w:rPr>
      </w:pPr>
    </w:p>
    <w:p w14:paraId="58C2D40F" w14:textId="77777777" w:rsidR="000C70DD" w:rsidRPr="000C70DD" w:rsidRDefault="000C70DD" w:rsidP="000C70DD">
      <w:pPr>
        <w:pStyle w:val="Heading3"/>
        <w:spacing w:line="276" w:lineRule="auto"/>
        <w:jc w:val="both"/>
        <w:rPr>
          <w:rFonts w:ascii="Times New Roman" w:hAnsi="Times New Roman" w:cs="Times New Roman"/>
          <w:b/>
          <w:sz w:val="28"/>
          <w:szCs w:val="28"/>
        </w:rPr>
      </w:pPr>
      <w:r w:rsidRPr="000C70DD">
        <w:rPr>
          <w:rFonts w:ascii="Times New Roman" w:hAnsi="Times New Roman" w:cs="Times New Roman"/>
          <w:b/>
          <w:sz w:val="28"/>
          <w:szCs w:val="28"/>
        </w:rPr>
        <w:t>2. Suhas Mathur et al. (2010) – ParkNet: Drive-by Sensing for Urban Parking</w:t>
      </w:r>
    </w:p>
    <w:p w14:paraId="454E2588" w14:textId="77777777" w:rsidR="000C70DD" w:rsidRPr="000C70DD" w:rsidRDefault="000C70DD" w:rsidP="000C70DD">
      <w:pPr>
        <w:pStyle w:val="NormalWeb"/>
        <w:spacing w:line="276" w:lineRule="auto"/>
        <w:jc w:val="both"/>
      </w:pPr>
      <w:r w:rsidRPr="000C70DD">
        <w:rPr>
          <w:rStyle w:val="Strong"/>
        </w:rPr>
        <w:t>Objective:</w:t>
      </w:r>
      <w:r w:rsidRPr="000C70DD">
        <w:br/>
        <w:t>To design a mobile sensing system capable of detecting vacant parking spaces using drive-by vehicles.</w:t>
      </w:r>
    </w:p>
    <w:p w14:paraId="6202A354" w14:textId="77777777" w:rsidR="000C70DD" w:rsidRPr="000C70DD" w:rsidRDefault="000C70DD" w:rsidP="000C70DD">
      <w:pPr>
        <w:pStyle w:val="NormalWeb"/>
        <w:spacing w:line="276" w:lineRule="auto"/>
        <w:jc w:val="both"/>
      </w:pPr>
      <w:r w:rsidRPr="000C70DD">
        <w:rPr>
          <w:rStyle w:val="Strong"/>
        </w:rPr>
        <w:t>Methods:</w:t>
      </w:r>
      <w:r w:rsidRPr="000C70DD">
        <w:br/>
        <w:t>The system integrated ultrasonic sensors and GPS modules mounted on vehicles to detect and map available parking slots.</w:t>
      </w:r>
    </w:p>
    <w:p w14:paraId="1A40ADF3" w14:textId="77777777" w:rsidR="000C70DD" w:rsidRPr="000C70DD" w:rsidRDefault="000C70DD" w:rsidP="000C70DD">
      <w:pPr>
        <w:pStyle w:val="NormalWeb"/>
        <w:spacing w:line="276" w:lineRule="auto"/>
        <w:jc w:val="both"/>
      </w:pPr>
      <w:r w:rsidRPr="000C70DD">
        <w:rPr>
          <w:rStyle w:val="Strong"/>
        </w:rPr>
        <w:t>Results:</w:t>
      </w:r>
      <w:r w:rsidRPr="000C70DD">
        <w:br/>
        <w:t>ParkNet achieved approximately 95% detection accuracy under controlled urban conditions.</w:t>
      </w:r>
    </w:p>
    <w:p w14:paraId="3E5E145A" w14:textId="77777777" w:rsidR="000C70DD" w:rsidRPr="000C70DD" w:rsidRDefault="000C70DD" w:rsidP="000C70DD">
      <w:pPr>
        <w:pStyle w:val="NormalWeb"/>
        <w:spacing w:line="276" w:lineRule="auto"/>
        <w:jc w:val="both"/>
      </w:pPr>
      <w:r w:rsidRPr="000C70DD">
        <w:rPr>
          <w:rStyle w:val="Strong"/>
        </w:rPr>
        <w:t>Conclusion:</w:t>
      </w:r>
      <w:r w:rsidRPr="000C70DD">
        <w:br/>
        <w:t>While promising, the approach suffered from GPS inaccuracies and signal interference in dense metropolitan areas.</w:t>
      </w:r>
    </w:p>
    <w:p w14:paraId="3A3F88B4" w14:textId="37B9E49C" w:rsidR="000C70DD" w:rsidRPr="000C70DD" w:rsidRDefault="000C70DD" w:rsidP="000C70DD">
      <w:pPr>
        <w:spacing w:line="276" w:lineRule="auto"/>
        <w:jc w:val="both"/>
        <w:rPr>
          <w:rFonts w:ascii="Times New Roman" w:hAnsi="Times New Roman" w:cs="Times New Roman"/>
          <w:sz w:val="24"/>
          <w:szCs w:val="24"/>
        </w:rPr>
      </w:pPr>
    </w:p>
    <w:p w14:paraId="326C2A39" w14:textId="77777777" w:rsidR="000C70DD" w:rsidRPr="000C70DD" w:rsidRDefault="000C70DD" w:rsidP="000C70DD">
      <w:pPr>
        <w:pStyle w:val="Heading3"/>
        <w:spacing w:line="276" w:lineRule="auto"/>
        <w:jc w:val="both"/>
        <w:rPr>
          <w:rFonts w:ascii="Times New Roman" w:hAnsi="Times New Roman" w:cs="Times New Roman"/>
          <w:b/>
          <w:sz w:val="28"/>
          <w:szCs w:val="28"/>
        </w:rPr>
      </w:pPr>
      <w:r w:rsidRPr="000C70DD">
        <w:rPr>
          <w:rFonts w:ascii="Times New Roman" w:hAnsi="Times New Roman" w:cs="Times New Roman"/>
          <w:b/>
          <w:sz w:val="28"/>
          <w:szCs w:val="28"/>
        </w:rPr>
        <w:lastRenderedPageBreak/>
        <w:t>3. Amin Kianpisheh et al. (2012) – IoT-Based E-Parking System</w:t>
      </w:r>
    </w:p>
    <w:p w14:paraId="7A9C9576" w14:textId="77777777" w:rsidR="000C70DD" w:rsidRPr="000C70DD" w:rsidRDefault="000C70DD" w:rsidP="000C70DD">
      <w:pPr>
        <w:pStyle w:val="NormalWeb"/>
        <w:spacing w:line="276" w:lineRule="auto"/>
        <w:jc w:val="both"/>
      </w:pPr>
      <w:r w:rsidRPr="000C70DD">
        <w:rPr>
          <w:rStyle w:val="Strong"/>
        </w:rPr>
        <w:t>Objective:</w:t>
      </w:r>
      <w:r w:rsidRPr="000C70DD">
        <w:br/>
        <w:t>To develop an IoT-enabled electronic parking system for real-time slot monitoring and automated billing.</w:t>
      </w:r>
    </w:p>
    <w:p w14:paraId="641EB804" w14:textId="77777777" w:rsidR="000C70DD" w:rsidRPr="000C70DD" w:rsidRDefault="000C70DD" w:rsidP="000C70DD">
      <w:pPr>
        <w:pStyle w:val="NormalWeb"/>
        <w:spacing w:line="276" w:lineRule="auto"/>
        <w:jc w:val="both"/>
      </w:pPr>
      <w:r w:rsidRPr="000C70DD">
        <w:rPr>
          <w:rStyle w:val="Strong"/>
        </w:rPr>
        <w:t>Methods:</w:t>
      </w:r>
      <w:r w:rsidRPr="000C70DD">
        <w:br/>
        <w:t>The system utilized embedded sensors connected to a centralized server for monitoring slot occupancy and managing payments.</w:t>
      </w:r>
    </w:p>
    <w:p w14:paraId="09865DE1" w14:textId="77777777" w:rsidR="000C70DD" w:rsidRPr="000C70DD" w:rsidRDefault="000C70DD" w:rsidP="000C70DD">
      <w:pPr>
        <w:pStyle w:val="NormalWeb"/>
        <w:spacing w:line="276" w:lineRule="auto"/>
        <w:jc w:val="both"/>
      </w:pPr>
      <w:r w:rsidRPr="000C70DD">
        <w:rPr>
          <w:rStyle w:val="Strong"/>
        </w:rPr>
        <w:t>Results:</w:t>
      </w:r>
      <w:r w:rsidRPr="000C70DD">
        <w:br/>
        <w:t>The framework improved monitoring efficiency and reduced manual supervision requirements.</w:t>
      </w:r>
    </w:p>
    <w:p w14:paraId="02CC2DD9" w14:textId="77777777" w:rsidR="000C70DD" w:rsidRPr="000C70DD" w:rsidRDefault="000C70DD" w:rsidP="000C70DD">
      <w:pPr>
        <w:pStyle w:val="NormalWeb"/>
        <w:spacing w:line="276" w:lineRule="auto"/>
        <w:jc w:val="both"/>
      </w:pPr>
      <w:r w:rsidRPr="000C70DD">
        <w:rPr>
          <w:rStyle w:val="Strong"/>
        </w:rPr>
        <w:t>Conclusion:</w:t>
      </w:r>
      <w:r w:rsidRPr="000C70DD">
        <w:br/>
        <w:t>High hardware density and maintenance costs limited scalability and widespread implementation.</w:t>
      </w:r>
    </w:p>
    <w:p w14:paraId="6E079EA4" w14:textId="7184090A" w:rsidR="000C70DD" w:rsidRPr="000C70DD" w:rsidRDefault="000C70DD" w:rsidP="000C70DD">
      <w:pPr>
        <w:spacing w:line="276" w:lineRule="auto"/>
        <w:jc w:val="both"/>
        <w:rPr>
          <w:rFonts w:ascii="Times New Roman" w:hAnsi="Times New Roman" w:cs="Times New Roman"/>
          <w:sz w:val="28"/>
          <w:szCs w:val="28"/>
        </w:rPr>
      </w:pPr>
    </w:p>
    <w:p w14:paraId="355DFE5B" w14:textId="77777777" w:rsidR="000C70DD" w:rsidRPr="000C70DD" w:rsidRDefault="000C70DD" w:rsidP="000C70DD">
      <w:pPr>
        <w:pStyle w:val="Heading3"/>
        <w:spacing w:line="276" w:lineRule="auto"/>
        <w:jc w:val="both"/>
        <w:rPr>
          <w:rFonts w:ascii="Times New Roman" w:hAnsi="Times New Roman" w:cs="Times New Roman"/>
          <w:b/>
          <w:sz w:val="28"/>
          <w:szCs w:val="28"/>
        </w:rPr>
      </w:pPr>
      <w:r w:rsidRPr="000C70DD">
        <w:rPr>
          <w:rFonts w:ascii="Times New Roman" w:hAnsi="Times New Roman" w:cs="Times New Roman"/>
          <w:b/>
          <w:sz w:val="28"/>
          <w:szCs w:val="28"/>
        </w:rPr>
        <w:t>4. S. Idris et al. (2019) – Smart Parking System Using IoT</w:t>
      </w:r>
    </w:p>
    <w:p w14:paraId="71F3AE84" w14:textId="77777777" w:rsidR="000C70DD" w:rsidRPr="000C70DD" w:rsidRDefault="000C70DD" w:rsidP="000C70DD">
      <w:pPr>
        <w:pStyle w:val="NormalWeb"/>
        <w:spacing w:line="276" w:lineRule="auto"/>
        <w:jc w:val="both"/>
      </w:pPr>
      <w:r w:rsidRPr="000C70DD">
        <w:rPr>
          <w:rStyle w:val="Strong"/>
        </w:rPr>
        <w:t>Objective:</w:t>
      </w:r>
      <w:r w:rsidRPr="000C70DD">
        <w:br/>
        <w:t>To implement an IoT-based smart parking solution for real-time monitoring of slot availability.</w:t>
      </w:r>
    </w:p>
    <w:p w14:paraId="2C7AE668" w14:textId="77777777" w:rsidR="000C70DD" w:rsidRPr="000C70DD" w:rsidRDefault="000C70DD" w:rsidP="000C70DD">
      <w:pPr>
        <w:pStyle w:val="NormalWeb"/>
        <w:spacing w:line="276" w:lineRule="auto"/>
        <w:jc w:val="both"/>
      </w:pPr>
      <w:r w:rsidRPr="000C70DD">
        <w:rPr>
          <w:rStyle w:val="Strong"/>
        </w:rPr>
        <w:t>Methods:</w:t>
      </w:r>
      <w:r w:rsidRPr="000C70DD">
        <w:br/>
        <w:t>The system incorporated embedded sensors and wireless communication modules integrated with a cloud platform.</w:t>
      </w:r>
    </w:p>
    <w:p w14:paraId="01E5DF5A" w14:textId="77777777" w:rsidR="000C70DD" w:rsidRPr="000C70DD" w:rsidRDefault="000C70DD" w:rsidP="000C70DD">
      <w:pPr>
        <w:pStyle w:val="NormalWeb"/>
        <w:spacing w:line="276" w:lineRule="auto"/>
        <w:jc w:val="both"/>
      </w:pPr>
      <w:r w:rsidRPr="000C70DD">
        <w:rPr>
          <w:rStyle w:val="Strong"/>
        </w:rPr>
        <w:t>Results:</w:t>
      </w:r>
      <w:r w:rsidRPr="000C70DD">
        <w:br/>
        <w:t>Accurate real-time slot detection and status updates were achieved.</w:t>
      </w:r>
    </w:p>
    <w:p w14:paraId="6AB642AE" w14:textId="77777777" w:rsidR="000C70DD" w:rsidRPr="000C70DD" w:rsidRDefault="000C70DD" w:rsidP="000C70DD">
      <w:pPr>
        <w:pStyle w:val="NormalWeb"/>
        <w:spacing w:line="276" w:lineRule="auto"/>
        <w:jc w:val="both"/>
      </w:pPr>
      <w:r w:rsidRPr="000C70DD">
        <w:rPr>
          <w:rStyle w:val="Strong"/>
        </w:rPr>
        <w:t>Conclusion:</w:t>
      </w:r>
      <w:r w:rsidRPr="000C70DD">
        <w:br/>
        <w:t>The system required continuous power supply and network connectivity, increasing operational dependency.</w:t>
      </w:r>
    </w:p>
    <w:p w14:paraId="6D28F5E3" w14:textId="715BB2B3" w:rsidR="000C70DD" w:rsidRPr="000C70DD" w:rsidRDefault="000C70DD" w:rsidP="000C70DD">
      <w:pPr>
        <w:spacing w:line="276" w:lineRule="auto"/>
        <w:jc w:val="both"/>
        <w:rPr>
          <w:rFonts w:ascii="Times New Roman" w:hAnsi="Times New Roman" w:cs="Times New Roman"/>
          <w:sz w:val="24"/>
          <w:szCs w:val="24"/>
        </w:rPr>
      </w:pPr>
    </w:p>
    <w:p w14:paraId="576DECCA" w14:textId="77777777" w:rsidR="000C70DD" w:rsidRPr="000C70DD" w:rsidRDefault="000C70DD" w:rsidP="000C70DD">
      <w:pPr>
        <w:pStyle w:val="Heading3"/>
        <w:spacing w:line="276" w:lineRule="auto"/>
        <w:jc w:val="both"/>
        <w:rPr>
          <w:rFonts w:ascii="Times New Roman" w:hAnsi="Times New Roman" w:cs="Times New Roman"/>
          <w:b/>
          <w:sz w:val="28"/>
          <w:szCs w:val="28"/>
        </w:rPr>
      </w:pPr>
      <w:r w:rsidRPr="000C70DD">
        <w:rPr>
          <w:rFonts w:ascii="Times New Roman" w:hAnsi="Times New Roman" w:cs="Times New Roman"/>
          <w:b/>
          <w:sz w:val="28"/>
          <w:szCs w:val="28"/>
        </w:rPr>
        <w:lastRenderedPageBreak/>
        <w:t>5. Anagha R et al. (2019) – Comparative Survey of IoT and CNN-Based Parking Systems</w:t>
      </w:r>
    </w:p>
    <w:p w14:paraId="2F21EDCE" w14:textId="77777777" w:rsidR="000C70DD" w:rsidRPr="000C70DD" w:rsidRDefault="000C70DD" w:rsidP="000C70DD">
      <w:pPr>
        <w:pStyle w:val="NormalWeb"/>
        <w:spacing w:line="276" w:lineRule="auto"/>
        <w:jc w:val="both"/>
      </w:pPr>
      <w:r w:rsidRPr="000C70DD">
        <w:rPr>
          <w:rStyle w:val="Strong"/>
        </w:rPr>
        <w:t>Objective:</w:t>
      </w:r>
      <w:r w:rsidRPr="000C70DD">
        <w:br/>
        <w:t>To compare IoT-based parking systems with machine learning-based image detection systems.</w:t>
      </w:r>
    </w:p>
    <w:p w14:paraId="43ACCB4E" w14:textId="77777777" w:rsidR="000C70DD" w:rsidRPr="000C70DD" w:rsidRDefault="000C70DD" w:rsidP="000C70DD">
      <w:pPr>
        <w:pStyle w:val="NormalWeb"/>
        <w:spacing w:line="276" w:lineRule="auto"/>
        <w:jc w:val="both"/>
      </w:pPr>
      <w:r w:rsidRPr="000C70DD">
        <w:rPr>
          <w:rStyle w:val="Strong"/>
        </w:rPr>
        <w:t>Methods:</w:t>
      </w:r>
      <w:r w:rsidRPr="000C70DD">
        <w:br/>
        <w:t>A comprehensive survey and analytical comparison of existing smart parking models were conducted.</w:t>
      </w:r>
    </w:p>
    <w:p w14:paraId="57005683" w14:textId="77777777" w:rsidR="000C70DD" w:rsidRPr="000C70DD" w:rsidRDefault="000C70DD" w:rsidP="000C70DD">
      <w:pPr>
        <w:pStyle w:val="NormalWeb"/>
        <w:spacing w:line="276" w:lineRule="auto"/>
        <w:jc w:val="both"/>
      </w:pPr>
      <w:r w:rsidRPr="000C70DD">
        <w:rPr>
          <w:rStyle w:val="Strong"/>
        </w:rPr>
        <w:t>Results:</w:t>
      </w:r>
      <w:r w:rsidRPr="000C70DD">
        <w:br/>
        <w:t>Machine learning-based approaches demonstrated higher detection accuracy compared to traditional sensor-based systems.</w:t>
      </w:r>
    </w:p>
    <w:p w14:paraId="4303BE00" w14:textId="075694E1" w:rsidR="000C70DD" w:rsidRDefault="000C70DD" w:rsidP="000C70DD">
      <w:pPr>
        <w:pStyle w:val="NormalWeb"/>
        <w:spacing w:line="276" w:lineRule="auto"/>
        <w:jc w:val="both"/>
      </w:pPr>
      <w:r w:rsidRPr="000C70DD">
        <w:rPr>
          <w:rStyle w:val="Strong"/>
        </w:rPr>
        <w:t>Conclusion:</w:t>
      </w:r>
      <w:r w:rsidRPr="000C70DD">
        <w:br/>
        <w:t>Performance depended heavily on image quality and computational resources.</w:t>
      </w:r>
    </w:p>
    <w:p w14:paraId="1F9A2088" w14:textId="77777777" w:rsidR="000C70DD" w:rsidRPr="000C70DD" w:rsidRDefault="000C70DD" w:rsidP="000C70DD">
      <w:pPr>
        <w:pStyle w:val="NormalWeb"/>
        <w:spacing w:line="276" w:lineRule="auto"/>
        <w:jc w:val="both"/>
      </w:pPr>
    </w:p>
    <w:p w14:paraId="79809591" w14:textId="77777777" w:rsidR="000C70DD" w:rsidRPr="000C70DD" w:rsidRDefault="000C70DD" w:rsidP="000C70DD">
      <w:pPr>
        <w:pStyle w:val="Heading3"/>
        <w:spacing w:line="276" w:lineRule="auto"/>
        <w:jc w:val="both"/>
        <w:rPr>
          <w:rFonts w:ascii="Times New Roman" w:hAnsi="Times New Roman" w:cs="Times New Roman"/>
          <w:b/>
          <w:sz w:val="28"/>
          <w:szCs w:val="24"/>
        </w:rPr>
      </w:pPr>
      <w:r w:rsidRPr="000C70DD">
        <w:rPr>
          <w:rFonts w:ascii="Times New Roman" w:hAnsi="Times New Roman" w:cs="Times New Roman"/>
          <w:b/>
          <w:sz w:val="28"/>
          <w:szCs w:val="24"/>
        </w:rPr>
        <w:t>6. Ketaki Bhoyar et al. (2018) – IoT and Android-Based Smart Parking System</w:t>
      </w:r>
    </w:p>
    <w:p w14:paraId="54F6E71E" w14:textId="77777777" w:rsidR="000C70DD" w:rsidRPr="000C70DD" w:rsidRDefault="000C70DD" w:rsidP="000C70DD">
      <w:pPr>
        <w:pStyle w:val="NormalWeb"/>
        <w:spacing w:line="276" w:lineRule="auto"/>
        <w:jc w:val="both"/>
      </w:pPr>
      <w:r w:rsidRPr="000C70DD">
        <w:rPr>
          <w:rStyle w:val="Strong"/>
        </w:rPr>
        <w:t>Objective:</w:t>
      </w:r>
      <w:r w:rsidRPr="000C70DD">
        <w:br/>
        <w:t>To develop a user-friendly Android application integrated with IoT hardware for parking reservation.</w:t>
      </w:r>
    </w:p>
    <w:p w14:paraId="1F0D50A1" w14:textId="77777777" w:rsidR="000C70DD" w:rsidRPr="000C70DD" w:rsidRDefault="000C70DD" w:rsidP="000C70DD">
      <w:pPr>
        <w:pStyle w:val="NormalWeb"/>
        <w:spacing w:line="276" w:lineRule="auto"/>
        <w:jc w:val="both"/>
      </w:pPr>
      <w:r w:rsidRPr="000C70DD">
        <w:rPr>
          <w:rStyle w:val="Strong"/>
        </w:rPr>
        <w:t>Methods:</w:t>
      </w:r>
      <w:r w:rsidRPr="000C70DD">
        <w:br/>
        <w:t>The system combined embedded hardware modules with a mobile application for booking and monitoring.</w:t>
      </w:r>
    </w:p>
    <w:p w14:paraId="5CDAE516" w14:textId="77777777" w:rsidR="000C70DD" w:rsidRPr="000C70DD" w:rsidRDefault="000C70DD" w:rsidP="000C70DD">
      <w:pPr>
        <w:pStyle w:val="NormalWeb"/>
        <w:spacing w:line="276" w:lineRule="auto"/>
        <w:jc w:val="both"/>
      </w:pPr>
      <w:r w:rsidRPr="000C70DD">
        <w:rPr>
          <w:rStyle w:val="Strong"/>
        </w:rPr>
        <w:t>Results:</w:t>
      </w:r>
      <w:r w:rsidRPr="000C70DD">
        <w:br/>
        <w:t>The reservation interface improved usability and user engagement.</w:t>
      </w:r>
    </w:p>
    <w:p w14:paraId="54936A76" w14:textId="77777777" w:rsidR="000C70DD" w:rsidRPr="000C70DD" w:rsidRDefault="000C70DD" w:rsidP="000C70DD">
      <w:pPr>
        <w:pStyle w:val="NormalWeb"/>
        <w:spacing w:line="276" w:lineRule="auto"/>
        <w:jc w:val="both"/>
      </w:pPr>
      <w:r w:rsidRPr="000C70DD">
        <w:rPr>
          <w:rStyle w:val="Strong"/>
        </w:rPr>
        <w:t>Conclusion:</w:t>
      </w:r>
      <w:r w:rsidRPr="000C70DD">
        <w:br/>
        <w:t>The hardware prototype showed limitations in scalability for large urban deployments.</w:t>
      </w:r>
    </w:p>
    <w:p w14:paraId="3668192B" w14:textId="23AEE366" w:rsidR="000C70DD" w:rsidRPr="000C70DD" w:rsidRDefault="000C70DD" w:rsidP="000C70DD">
      <w:pPr>
        <w:spacing w:line="276" w:lineRule="auto"/>
        <w:jc w:val="both"/>
        <w:rPr>
          <w:rFonts w:ascii="Times New Roman" w:hAnsi="Times New Roman" w:cs="Times New Roman"/>
          <w:sz w:val="24"/>
          <w:szCs w:val="24"/>
        </w:rPr>
      </w:pPr>
    </w:p>
    <w:p w14:paraId="529A5A77" w14:textId="77777777" w:rsidR="000C70DD" w:rsidRPr="000C70DD" w:rsidRDefault="000C70DD" w:rsidP="000C70DD">
      <w:pPr>
        <w:pStyle w:val="Heading3"/>
        <w:spacing w:line="276" w:lineRule="auto"/>
        <w:jc w:val="both"/>
        <w:rPr>
          <w:rFonts w:ascii="Times New Roman" w:hAnsi="Times New Roman" w:cs="Times New Roman"/>
          <w:b/>
          <w:sz w:val="28"/>
          <w:szCs w:val="28"/>
        </w:rPr>
      </w:pPr>
      <w:r w:rsidRPr="000C70DD">
        <w:rPr>
          <w:rFonts w:ascii="Times New Roman" w:hAnsi="Times New Roman" w:cs="Times New Roman"/>
          <w:b/>
          <w:sz w:val="28"/>
          <w:szCs w:val="28"/>
        </w:rPr>
        <w:lastRenderedPageBreak/>
        <w:t>7. Tawfeeq Shawly et al. (2022) – Fuzzy Logic-Based Intelligent Transportation System</w:t>
      </w:r>
    </w:p>
    <w:p w14:paraId="068D6AE4" w14:textId="77777777" w:rsidR="000C70DD" w:rsidRPr="000C70DD" w:rsidRDefault="000C70DD" w:rsidP="000C70DD">
      <w:pPr>
        <w:pStyle w:val="NormalWeb"/>
        <w:spacing w:line="276" w:lineRule="auto"/>
        <w:jc w:val="both"/>
      </w:pPr>
      <w:r w:rsidRPr="000C70DD">
        <w:rPr>
          <w:rStyle w:val="Strong"/>
        </w:rPr>
        <w:t>Objective:</w:t>
      </w:r>
      <w:r w:rsidRPr="000C70DD">
        <w:br/>
        <w:t>To enhance parking allocation decisions using fuzzy logic techniques.</w:t>
      </w:r>
    </w:p>
    <w:p w14:paraId="7A4A5044" w14:textId="77777777" w:rsidR="000C70DD" w:rsidRPr="000C70DD" w:rsidRDefault="000C70DD" w:rsidP="000C70DD">
      <w:pPr>
        <w:pStyle w:val="NormalWeb"/>
        <w:spacing w:line="276" w:lineRule="auto"/>
        <w:jc w:val="both"/>
      </w:pPr>
      <w:r w:rsidRPr="000C70DD">
        <w:rPr>
          <w:rStyle w:val="Strong"/>
        </w:rPr>
        <w:t>Methods:</w:t>
      </w:r>
      <w:r w:rsidRPr="000C70DD">
        <w:br/>
        <w:t>Fuzzy inference mechanisms were implemented to manage uncertainty in slot allocation.</w:t>
      </w:r>
    </w:p>
    <w:p w14:paraId="0FF63DB0" w14:textId="77777777" w:rsidR="000C70DD" w:rsidRPr="000C70DD" w:rsidRDefault="000C70DD" w:rsidP="000C70DD">
      <w:pPr>
        <w:pStyle w:val="NormalWeb"/>
        <w:spacing w:line="276" w:lineRule="auto"/>
        <w:jc w:val="both"/>
      </w:pPr>
      <w:r w:rsidRPr="000C70DD">
        <w:rPr>
          <w:rStyle w:val="Strong"/>
        </w:rPr>
        <w:t>Results:</w:t>
      </w:r>
      <w:r w:rsidRPr="000C70DD">
        <w:br/>
        <w:t>Improved decision-making and adaptive allocation were observed.</w:t>
      </w:r>
    </w:p>
    <w:p w14:paraId="74A93B83" w14:textId="77777777" w:rsidR="000C70DD" w:rsidRPr="000C70DD" w:rsidRDefault="000C70DD" w:rsidP="000C70DD">
      <w:pPr>
        <w:pStyle w:val="NormalWeb"/>
        <w:spacing w:line="276" w:lineRule="auto"/>
        <w:jc w:val="both"/>
      </w:pPr>
      <w:r w:rsidRPr="000C70DD">
        <w:rPr>
          <w:rStyle w:val="Strong"/>
        </w:rPr>
        <w:t>Conclusion:</w:t>
      </w:r>
      <w:r w:rsidRPr="000C70DD">
        <w:br/>
        <w:t>Performance was constrained by wireless communication reliability.</w:t>
      </w:r>
    </w:p>
    <w:p w14:paraId="1B5D01BC" w14:textId="68233F26" w:rsidR="000C70DD" w:rsidRPr="000C70DD" w:rsidRDefault="000C70DD" w:rsidP="000C70DD">
      <w:pPr>
        <w:spacing w:line="276" w:lineRule="auto"/>
        <w:jc w:val="both"/>
        <w:rPr>
          <w:rFonts w:ascii="Times New Roman" w:hAnsi="Times New Roman" w:cs="Times New Roman"/>
          <w:sz w:val="24"/>
          <w:szCs w:val="24"/>
        </w:rPr>
      </w:pPr>
    </w:p>
    <w:p w14:paraId="5A184790" w14:textId="77777777" w:rsidR="000C70DD" w:rsidRPr="000C70DD" w:rsidRDefault="000C70DD" w:rsidP="000C70DD">
      <w:pPr>
        <w:pStyle w:val="Heading3"/>
        <w:spacing w:line="276" w:lineRule="auto"/>
        <w:jc w:val="both"/>
        <w:rPr>
          <w:rFonts w:ascii="Times New Roman" w:hAnsi="Times New Roman" w:cs="Times New Roman"/>
          <w:b/>
          <w:sz w:val="28"/>
          <w:szCs w:val="28"/>
        </w:rPr>
      </w:pPr>
      <w:r w:rsidRPr="000C70DD">
        <w:rPr>
          <w:rFonts w:ascii="Times New Roman" w:hAnsi="Times New Roman" w:cs="Times New Roman"/>
          <w:b/>
          <w:sz w:val="28"/>
          <w:szCs w:val="28"/>
        </w:rPr>
        <w:t>8. Maddela Bhargavi et al. (2025) – Systematic Review of Smart Parking Systems</w:t>
      </w:r>
    </w:p>
    <w:p w14:paraId="707E36FA" w14:textId="77777777" w:rsidR="000C70DD" w:rsidRPr="000C70DD" w:rsidRDefault="000C70DD" w:rsidP="000C70DD">
      <w:pPr>
        <w:pStyle w:val="NormalWeb"/>
        <w:spacing w:line="276" w:lineRule="auto"/>
        <w:jc w:val="both"/>
      </w:pPr>
      <w:r w:rsidRPr="000C70DD">
        <w:rPr>
          <w:rStyle w:val="Strong"/>
        </w:rPr>
        <w:t>Objective:</w:t>
      </w:r>
      <w:r w:rsidRPr="000C70DD">
        <w:br/>
        <w:t>To analyze and summarize recent developments in smart parking technologies.</w:t>
      </w:r>
    </w:p>
    <w:p w14:paraId="35100297" w14:textId="77777777" w:rsidR="000C70DD" w:rsidRPr="000C70DD" w:rsidRDefault="000C70DD" w:rsidP="000C70DD">
      <w:pPr>
        <w:pStyle w:val="NormalWeb"/>
        <w:spacing w:line="276" w:lineRule="auto"/>
        <w:jc w:val="both"/>
      </w:pPr>
      <w:r w:rsidRPr="000C70DD">
        <w:rPr>
          <w:rStyle w:val="Strong"/>
        </w:rPr>
        <w:t>Methods:</w:t>
      </w:r>
      <w:r w:rsidRPr="000C70DD">
        <w:br/>
        <w:t>A systematic review of 124 research studies covering IoT, AI, blockchain, and sensor fusion technologies was conducted.</w:t>
      </w:r>
    </w:p>
    <w:p w14:paraId="424038BE" w14:textId="77777777" w:rsidR="000C70DD" w:rsidRPr="000C70DD" w:rsidRDefault="000C70DD" w:rsidP="000C70DD">
      <w:pPr>
        <w:pStyle w:val="NormalWeb"/>
        <w:spacing w:line="276" w:lineRule="auto"/>
        <w:jc w:val="both"/>
      </w:pPr>
      <w:r w:rsidRPr="000C70DD">
        <w:rPr>
          <w:rStyle w:val="Strong"/>
        </w:rPr>
        <w:t>Results:</w:t>
      </w:r>
      <w:r w:rsidRPr="000C70DD">
        <w:br/>
        <w:t>The study identified a shift toward AI-driven and hybrid parking management systems.</w:t>
      </w:r>
    </w:p>
    <w:p w14:paraId="34CD9B5A" w14:textId="350257A2" w:rsidR="000C70DD" w:rsidRDefault="000C70DD" w:rsidP="000C70DD">
      <w:pPr>
        <w:pStyle w:val="NormalWeb"/>
        <w:spacing w:line="276" w:lineRule="auto"/>
        <w:jc w:val="both"/>
      </w:pPr>
      <w:r w:rsidRPr="000C70DD">
        <w:rPr>
          <w:rStyle w:val="Strong"/>
        </w:rPr>
        <w:t>Conclusion:</w:t>
      </w:r>
      <w:r w:rsidRPr="000C70DD">
        <w:br/>
        <w:t>Security vulnerabilities, environmental interference, and scalability challenges remain unresolved.</w:t>
      </w:r>
    </w:p>
    <w:p w14:paraId="35E8A669" w14:textId="77777777" w:rsidR="000C70DD" w:rsidRPr="000C70DD" w:rsidRDefault="000C70DD" w:rsidP="000C70DD">
      <w:pPr>
        <w:pStyle w:val="NormalWeb"/>
        <w:spacing w:line="276" w:lineRule="auto"/>
        <w:jc w:val="both"/>
      </w:pPr>
    </w:p>
    <w:p w14:paraId="1A63F086" w14:textId="77777777" w:rsidR="000C70DD" w:rsidRDefault="000C70DD" w:rsidP="00100AAE">
      <w:pPr>
        <w:spacing w:before="100" w:beforeAutospacing="1" w:after="100" w:afterAutospacing="1" w:line="276" w:lineRule="auto"/>
        <w:jc w:val="both"/>
        <w:rPr>
          <w:rFonts w:ascii="Times New Roman" w:hAnsi="Times New Roman" w:cs="Times New Roman"/>
          <w:b/>
          <w:sz w:val="28"/>
          <w:szCs w:val="28"/>
        </w:rPr>
      </w:pPr>
    </w:p>
    <w:p w14:paraId="186505AC" w14:textId="2351F655" w:rsidR="00EA1BEF" w:rsidRDefault="00100AAE" w:rsidP="00100AAE">
      <w:pPr>
        <w:spacing w:before="100" w:beforeAutospacing="1" w:after="100" w:afterAutospacing="1" w:line="276" w:lineRule="auto"/>
        <w:jc w:val="both"/>
        <w:rPr>
          <w:rFonts w:ascii="Times New Roman" w:hAnsi="Times New Roman" w:cs="Times New Roman"/>
          <w:b/>
          <w:sz w:val="28"/>
          <w:szCs w:val="28"/>
        </w:rPr>
      </w:pPr>
      <w:r w:rsidRPr="00100AAE">
        <w:rPr>
          <w:rFonts w:ascii="Times New Roman" w:hAnsi="Times New Roman" w:cs="Times New Roman"/>
          <w:b/>
          <w:sz w:val="28"/>
          <w:szCs w:val="28"/>
        </w:rPr>
        <w:t xml:space="preserve">7. Research Gap </w:t>
      </w:r>
      <w:r>
        <w:rPr>
          <w:rFonts w:ascii="Times New Roman" w:hAnsi="Times New Roman" w:cs="Times New Roman"/>
          <w:b/>
          <w:sz w:val="28"/>
          <w:szCs w:val="28"/>
        </w:rPr>
        <w:t>–</w:t>
      </w:r>
    </w:p>
    <w:p w14:paraId="57B4FE9F" w14:textId="77777777" w:rsidR="00100AAE" w:rsidRPr="00100AAE" w:rsidRDefault="00100AAE" w:rsidP="00100AAE">
      <w:pPr>
        <w:pStyle w:val="NormalWeb"/>
        <w:spacing w:line="360" w:lineRule="auto"/>
        <w:jc w:val="both"/>
      </w:pPr>
      <w:r w:rsidRPr="00100AAE">
        <w:t>From the literature review, it is observed that:</w:t>
      </w:r>
    </w:p>
    <w:p w14:paraId="55990848" w14:textId="77777777" w:rsidR="00100AAE" w:rsidRPr="00100AAE" w:rsidRDefault="00100AAE" w:rsidP="00955969">
      <w:pPr>
        <w:pStyle w:val="NormalWeb"/>
        <w:numPr>
          <w:ilvl w:val="0"/>
          <w:numId w:val="9"/>
        </w:numPr>
        <w:spacing w:line="360" w:lineRule="auto"/>
        <w:jc w:val="both"/>
      </w:pPr>
      <w:r w:rsidRPr="00100AAE">
        <w:rPr>
          <w:rStyle w:val="Strong"/>
        </w:rPr>
        <w:lastRenderedPageBreak/>
        <w:t>Most existing methods</w:t>
      </w:r>
      <w:r w:rsidRPr="00100AAE">
        <w:t xml:space="preserve"> rely heavily on IoT sensors, RFID modules, embedded hardware, or camera-based detection systems for real-time parking slot monitoring and allocation.</w:t>
      </w:r>
    </w:p>
    <w:p w14:paraId="6ADF88EC" w14:textId="77777777" w:rsidR="00100AAE" w:rsidRPr="00100AAE" w:rsidRDefault="00100AAE" w:rsidP="00955969">
      <w:pPr>
        <w:pStyle w:val="NormalWeb"/>
        <w:numPr>
          <w:ilvl w:val="0"/>
          <w:numId w:val="9"/>
        </w:numPr>
        <w:spacing w:line="360" w:lineRule="auto"/>
        <w:jc w:val="both"/>
      </w:pPr>
      <w:r w:rsidRPr="00100AAE">
        <w:rPr>
          <w:rStyle w:val="Strong"/>
        </w:rPr>
        <w:t>There is limited focus on</w:t>
      </w:r>
      <w:r w:rsidRPr="00100AAE">
        <w:t xml:space="preserve"> purely software-based, centralized database-driven parking reservation systems that operate without hardware infrastructure.</w:t>
      </w:r>
    </w:p>
    <w:p w14:paraId="1C94AC9D" w14:textId="77777777" w:rsidR="00100AAE" w:rsidRPr="00100AAE" w:rsidRDefault="00100AAE" w:rsidP="00955969">
      <w:pPr>
        <w:pStyle w:val="NormalWeb"/>
        <w:numPr>
          <w:ilvl w:val="0"/>
          <w:numId w:val="9"/>
        </w:numPr>
        <w:spacing w:line="360" w:lineRule="auto"/>
        <w:jc w:val="both"/>
      </w:pPr>
      <w:r w:rsidRPr="00100AAE">
        <w:rPr>
          <w:rStyle w:val="Strong"/>
        </w:rPr>
        <w:t>Current approaches fail to address</w:t>
      </w:r>
      <w:r w:rsidRPr="00100AAE">
        <w:t xml:space="preserve"> cost-effective deployment, scalability in small-scale environments, and simplified maintenance for institutions and private parking providers that cannot afford sensor-based systems.</w:t>
      </w:r>
    </w:p>
    <w:p w14:paraId="0EAEC5A6" w14:textId="77777777" w:rsidR="00100AAE" w:rsidRPr="00100AAE" w:rsidRDefault="00100AAE" w:rsidP="00100AAE">
      <w:pPr>
        <w:pStyle w:val="NormalWeb"/>
        <w:spacing w:line="360" w:lineRule="auto"/>
        <w:jc w:val="both"/>
      </w:pPr>
      <w:r w:rsidRPr="00100AAE">
        <w:t>Additionally, a majority of research emphasizes vehicle detection accuracy rather than dynamic reservation logic, centralized data consistency, and rule-based conflict handling mechanisms. Hardware-dependent systems also introduce challenges such as power consumption, network instability, sensor calibration issues, and increased operational costs.</w:t>
      </w:r>
    </w:p>
    <w:p w14:paraId="61E13723" w14:textId="3AFF4309" w:rsidR="00100AAE" w:rsidRDefault="00100AAE" w:rsidP="00100AAE">
      <w:pPr>
        <w:pStyle w:val="NormalWeb"/>
        <w:spacing w:line="360" w:lineRule="auto"/>
        <w:jc w:val="both"/>
      </w:pPr>
      <w:r w:rsidRPr="00100AAE">
        <w:t>Hence, there is a research gap in the design and evaluation of a scalable, software-only, Android-based smart parking management framework that eliminates IoT dependency while maintaining real-time reservation functionality and centralized control, which this project aims to address.</w:t>
      </w:r>
    </w:p>
    <w:p w14:paraId="3773B243" w14:textId="77777777" w:rsidR="00FA0F6D" w:rsidRDefault="00FA0F6D" w:rsidP="00100AAE">
      <w:pPr>
        <w:spacing w:before="100" w:beforeAutospacing="1" w:after="100" w:afterAutospacing="1" w:line="240" w:lineRule="auto"/>
        <w:outlineLvl w:val="2"/>
        <w:rPr>
          <w:rFonts w:ascii="Times New Roman" w:eastAsia="Times New Roman" w:hAnsi="Times New Roman" w:cs="Times New Roman"/>
          <w:sz w:val="24"/>
          <w:szCs w:val="24"/>
          <w:lang w:val="en-IN" w:eastAsia="en-IN"/>
        </w:rPr>
      </w:pPr>
    </w:p>
    <w:p w14:paraId="46FDF921" w14:textId="192AD0FE" w:rsidR="00100AAE" w:rsidRDefault="00FA0F6D" w:rsidP="00FA0F6D">
      <w:pPr>
        <w:spacing w:before="100" w:beforeAutospacing="1" w:after="100" w:afterAutospacing="1" w:line="276" w:lineRule="auto"/>
        <w:jc w:val="both"/>
        <w:outlineLvl w:val="2"/>
        <w:rPr>
          <w:rFonts w:ascii="Times New Roman" w:eastAsia="Times New Roman" w:hAnsi="Times New Roman" w:cs="Times New Roman"/>
          <w:b/>
          <w:bCs/>
          <w:sz w:val="28"/>
          <w:szCs w:val="28"/>
          <w:lang w:eastAsia="en-IN"/>
        </w:rPr>
      </w:pPr>
      <w:r w:rsidRPr="00FA0F6D">
        <w:rPr>
          <w:rFonts w:ascii="Times New Roman" w:eastAsia="Times New Roman" w:hAnsi="Times New Roman" w:cs="Times New Roman"/>
          <w:b/>
          <w:sz w:val="24"/>
          <w:szCs w:val="24"/>
          <w:lang w:val="en-IN" w:eastAsia="en-IN"/>
        </w:rPr>
        <w:t>8 .</w:t>
      </w:r>
      <w:r>
        <w:rPr>
          <w:rFonts w:ascii="Times New Roman" w:eastAsia="Times New Roman" w:hAnsi="Times New Roman" w:cs="Times New Roman"/>
          <w:b/>
          <w:sz w:val="24"/>
          <w:szCs w:val="24"/>
          <w:lang w:val="en-IN" w:eastAsia="en-IN"/>
        </w:rPr>
        <w:t xml:space="preserve"> </w:t>
      </w:r>
      <w:r w:rsidR="00100AAE" w:rsidRPr="00FA0F6D">
        <w:rPr>
          <w:rFonts w:ascii="Times New Roman" w:eastAsia="Times New Roman" w:hAnsi="Times New Roman" w:cs="Times New Roman"/>
          <w:b/>
          <w:bCs/>
          <w:sz w:val="28"/>
          <w:szCs w:val="28"/>
          <w:lang w:eastAsia="en-IN"/>
        </w:rPr>
        <w:t>Research Questions</w:t>
      </w:r>
      <w:r w:rsidRPr="00FA0F6D">
        <w:rPr>
          <w:rFonts w:ascii="Times New Roman" w:eastAsia="Times New Roman" w:hAnsi="Times New Roman" w:cs="Times New Roman"/>
          <w:b/>
          <w:bCs/>
          <w:sz w:val="28"/>
          <w:szCs w:val="28"/>
          <w:lang w:eastAsia="en-IN"/>
        </w:rPr>
        <w:t xml:space="preserve"> </w:t>
      </w:r>
      <w:r>
        <w:rPr>
          <w:rFonts w:ascii="Times New Roman" w:eastAsia="Times New Roman" w:hAnsi="Times New Roman" w:cs="Times New Roman"/>
          <w:b/>
          <w:bCs/>
          <w:sz w:val="28"/>
          <w:szCs w:val="28"/>
          <w:lang w:eastAsia="en-IN"/>
        </w:rPr>
        <w:t>–</w:t>
      </w:r>
    </w:p>
    <w:p w14:paraId="5401E768" w14:textId="6051C4B0" w:rsidR="00FA0F6D" w:rsidRPr="00FA0F6D" w:rsidRDefault="00FA0F6D" w:rsidP="00955969">
      <w:pPr>
        <w:pStyle w:val="NormalWeb"/>
        <w:numPr>
          <w:ilvl w:val="0"/>
          <w:numId w:val="10"/>
        </w:numPr>
        <w:spacing w:line="276" w:lineRule="auto"/>
        <w:jc w:val="both"/>
        <w:rPr>
          <w:rStyle w:val="Strong"/>
          <w:bCs w:val="0"/>
        </w:rPr>
      </w:pPr>
      <w:r w:rsidRPr="00FA0F6D">
        <w:rPr>
          <w:rStyle w:val="Strong"/>
          <w:b w:val="0"/>
        </w:rPr>
        <w:t>How can parking slot management be improved using a centralized, software-based Android application without relying on IoT infrastructure?</w:t>
      </w:r>
    </w:p>
    <w:p w14:paraId="3BF37C63" w14:textId="77777777" w:rsidR="00FA0F6D" w:rsidRPr="00FA0F6D" w:rsidRDefault="00FA0F6D" w:rsidP="00FA0F6D">
      <w:pPr>
        <w:pStyle w:val="NormalWeb"/>
        <w:spacing w:line="276" w:lineRule="auto"/>
        <w:ind w:left="776"/>
        <w:jc w:val="both"/>
        <w:rPr>
          <w:b/>
        </w:rPr>
      </w:pPr>
    </w:p>
    <w:p w14:paraId="681754D9" w14:textId="681E9E2D" w:rsidR="00FA0F6D" w:rsidRPr="00FA0F6D" w:rsidRDefault="00FA0F6D" w:rsidP="00955969">
      <w:pPr>
        <w:pStyle w:val="NormalWeb"/>
        <w:numPr>
          <w:ilvl w:val="0"/>
          <w:numId w:val="10"/>
        </w:numPr>
        <w:spacing w:line="276" w:lineRule="auto"/>
        <w:jc w:val="both"/>
        <w:rPr>
          <w:b/>
        </w:rPr>
      </w:pPr>
      <w:r w:rsidRPr="00FA0F6D">
        <w:rPr>
          <w:rStyle w:val="Strong"/>
          <w:b w:val="0"/>
        </w:rPr>
        <w:t>What is the impact of a rule-based dynamic reservation mechanism on data consistency and conflict prevention in real-time booking scenarios?</w:t>
      </w:r>
    </w:p>
    <w:p w14:paraId="621F0164" w14:textId="06F7C3C0" w:rsidR="00FA0F6D" w:rsidRPr="00FA0F6D" w:rsidRDefault="00FA0F6D" w:rsidP="00955969">
      <w:pPr>
        <w:pStyle w:val="NormalWeb"/>
        <w:numPr>
          <w:ilvl w:val="0"/>
          <w:numId w:val="10"/>
        </w:numPr>
        <w:spacing w:line="276" w:lineRule="auto"/>
        <w:jc w:val="both"/>
        <w:rPr>
          <w:rStyle w:val="Strong"/>
          <w:bCs w:val="0"/>
        </w:rPr>
      </w:pPr>
      <w:r w:rsidRPr="00FA0F6D">
        <w:rPr>
          <w:rStyle w:val="Strong"/>
          <w:b w:val="0"/>
        </w:rPr>
        <w:t>Can a software-only smart parking management system provide a cost-effective and scalable alternative to existing IoT-based parking solutions?</w:t>
      </w:r>
    </w:p>
    <w:p w14:paraId="6A1D51CC" w14:textId="77777777" w:rsidR="00FA0F6D" w:rsidRPr="00FA0F6D" w:rsidRDefault="00FA0F6D" w:rsidP="00FA0F6D">
      <w:pPr>
        <w:pStyle w:val="NormalWeb"/>
        <w:spacing w:line="276" w:lineRule="auto"/>
        <w:ind w:left="776"/>
        <w:jc w:val="both"/>
        <w:rPr>
          <w:b/>
        </w:rPr>
      </w:pPr>
    </w:p>
    <w:p w14:paraId="5A853D22" w14:textId="09000A90" w:rsidR="00FA0F6D" w:rsidRPr="00FA0F6D" w:rsidRDefault="00FA0F6D" w:rsidP="00955969">
      <w:pPr>
        <w:pStyle w:val="NormalWeb"/>
        <w:numPr>
          <w:ilvl w:val="0"/>
          <w:numId w:val="10"/>
        </w:numPr>
        <w:spacing w:line="276" w:lineRule="auto"/>
        <w:jc w:val="both"/>
        <w:rPr>
          <w:b/>
        </w:rPr>
      </w:pPr>
      <w:r w:rsidRPr="00FA0F6D">
        <w:rPr>
          <w:rStyle w:val="Strong"/>
          <w:b w:val="0"/>
        </w:rPr>
        <w:lastRenderedPageBreak/>
        <w:t>How effectively can centralized database synchronization handle concurrent user reservation requests without double booking or data inconsistency?</w:t>
      </w:r>
    </w:p>
    <w:p w14:paraId="3A040D00" w14:textId="77777777" w:rsidR="00FA0F6D" w:rsidRDefault="00FA0F6D" w:rsidP="00FA0F6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14:paraId="2CFBE5CE" w14:textId="3F499BE2" w:rsidR="00FA0F6D" w:rsidRDefault="00FA0F6D" w:rsidP="00FA0F6D">
      <w:pPr>
        <w:spacing w:before="100" w:beforeAutospacing="1" w:after="100" w:afterAutospacing="1" w:line="276" w:lineRule="auto"/>
        <w:outlineLvl w:val="2"/>
        <w:rPr>
          <w:rFonts w:ascii="Times New Roman" w:eastAsia="Times New Roman" w:hAnsi="Times New Roman" w:cs="Times New Roman"/>
          <w:b/>
          <w:bCs/>
          <w:sz w:val="28"/>
          <w:szCs w:val="28"/>
          <w:lang w:eastAsia="en-IN"/>
        </w:rPr>
      </w:pPr>
      <w:r w:rsidRPr="00F37C53">
        <w:rPr>
          <w:rFonts w:ascii="Times New Roman" w:eastAsia="Times New Roman" w:hAnsi="Times New Roman" w:cs="Times New Roman"/>
          <w:b/>
          <w:bCs/>
          <w:sz w:val="28"/>
          <w:szCs w:val="28"/>
          <w:lang w:eastAsia="en-IN"/>
        </w:rPr>
        <w:t>9.</w:t>
      </w:r>
      <w:r w:rsidRPr="00FA0F6D">
        <w:rPr>
          <w:rFonts w:ascii="Times New Roman" w:eastAsia="Times New Roman" w:hAnsi="Times New Roman" w:cs="Times New Roman"/>
          <w:b/>
          <w:bCs/>
          <w:sz w:val="28"/>
          <w:szCs w:val="28"/>
          <w:lang w:eastAsia="en-IN"/>
        </w:rPr>
        <w:t xml:space="preserve"> </w:t>
      </w:r>
      <w:r w:rsidR="00F37C53" w:rsidRPr="00F37C53">
        <w:rPr>
          <w:rFonts w:ascii="Times New Roman" w:eastAsia="Times New Roman" w:hAnsi="Times New Roman" w:cs="Times New Roman"/>
          <w:b/>
          <w:bCs/>
          <w:sz w:val="28"/>
          <w:szCs w:val="28"/>
          <w:lang w:eastAsia="en-IN"/>
        </w:rPr>
        <w:t>Problem Statement</w:t>
      </w:r>
      <w:r w:rsidR="00F37C53">
        <w:rPr>
          <w:rFonts w:ascii="Times New Roman" w:eastAsia="Times New Roman" w:hAnsi="Times New Roman" w:cs="Times New Roman"/>
          <w:b/>
          <w:bCs/>
          <w:sz w:val="28"/>
          <w:szCs w:val="28"/>
          <w:lang w:eastAsia="en-IN"/>
        </w:rPr>
        <w:t xml:space="preserve"> </w:t>
      </w:r>
      <w:r>
        <w:rPr>
          <w:rFonts w:ascii="Times New Roman" w:eastAsia="Times New Roman" w:hAnsi="Times New Roman" w:cs="Times New Roman"/>
          <w:b/>
          <w:bCs/>
          <w:sz w:val="28"/>
          <w:szCs w:val="28"/>
          <w:lang w:eastAsia="en-IN"/>
        </w:rPr>
        <w:t>–</w:t>
      </w:r>
    </w:p>
    <w:p w14:paraId="21688BD8" w14:textId="30059B94" w:rsidR="00FA0F6D" w:rsidRPr="00FA0F6D" w:rsidRDefault="00FA0F6D" w:rsidP="00FA0F6D">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FA0F6D">
        <w:rPr>
          <w:rFonts w:ascii="Times New Roman" w:hAnsi="Times New Roman" w:cs="Times New Roman"/>
          <w:sz w:val="24"/>
          <w:szCs w:val="24"/>
        </w:rPr>
        <w:t>The problem addressed in this project is to design and develop a software-based Android Smart Parking Management System that can efficiently manage real-time parking slot availability and reservation operations using a centralized database architecture, while overcoming the cost, maintenance complexity, scalability limitations, and hardware dependency associated with existing IoT-based smart parking systems.</w:t>
      </w:r>
    </w:p>
    <w:p w14:paraId="54200C1E" w14:textId="6E336520" w:rsidR="00FA0F6D" w:rsidRDefault="00FA0F6D" w:rsidP="00FA0F6D">
      <w:pPr>
        <w:spacing w:before="100" w:beforeAutospacing="1" w:after="100" w:afterAutospacing="1" w:line="276" w:lineRule="auto"/>
        <w:jc w:val="both"/>
        <w:outlineLvl w:val="2"/>
        <w:rPr>
          <w:rFonts w:ascii="Times New Roman" w:eastAsia="Times New Roman" w:hAnsi="Times New Roman" w:cs="Times New Roman"/>
          <w:b/>
          <w:bCs/>
          <w:sz w:val="24"/>
          <w:szCs w:val="24"/>
          <w:lang w:eastAsia="en-IN"/>
        </w:rPr>
      </w:pPr>
    </w:p>
    <w:p w14:paraId="1FB9FF0B" w14:textId="42A88F1A" w:rsidR="008073B1" w:rsidRDefault="008073B1" w:rsidP="008073B1">
      <w:pPr>
        <w:spacing w:before="100" w:beforeAutospacing="1" w:after="100" w:afterAutospacing="1" w:line="276" w:lineRule="auto"/>
        <w:jc w:val="both"/>
        <w:outlineLvl w:val="2"/>
        <w:rPr>
          <w:rFonts w:ascii="Times New Roman" w:eastAsia="Times New Roman" w:hAnsi="Times New Roman" w:cs="Times New Roman"/>
          <w:b/>
          <w:bCs/>
          <w:sz w:val="28"/>
          <w:szCs w:val="28"/>
          <w:lang w:eastAsia="en-IN"/>
        </w:rPr>
      </w:pPr>
      <w:r w:rsidRPr="008073B1">
        <w:rPr>
          <w:rFonts w:ascii="Times New Roman" w:eastAsia="Times New Roman" w:hAnsi="Times New Roman" w:cs="Times New Roman"/>
          <w:b/>
          <w:bCs/>
          <w:sz w:val="28"/>
          <w:szCs w:val="28"/>
          <w:lang w:eastAsia="en-IN"/>
        </w:rPr>
        <w:t xml:space="preserve">10. Objectives of the Study </w:t>
      </w:r>
      <w:r>
        <w:rPr>
          <w:rFonts w:ascii="Times New Roman" w:eastAsia="Times New Roman" w:hAnsi="Times New Roman" w:cs="Times New Roman"/>
          <w:b/>
          <w:bCs/>
          <w:sz w:val="28"/>
          <w:szCs w:val="28"/>
          <w:lang w:eastAsia="en-IN"/>
        </w:rPr>
        <w:t>–</w:t>
      </w:r>
    </w:p>
    <w:p w14:paraId="588EDE86" w14:textId="6057F370" w:rsidR="003A12AF" w:rsidRDefault="008073B1" w:rsidP="00955969">
      <w:pPr>
        <w:pStyle w:val="Heading2"/>
        <w:numPr>
          <w:ilvl w:val="0"/>
          <w:numId w:val="11"/>
        </w:numPr>
        <w:spacing w:line="360" w:lineRule="auto"/>
        <w:jc w:val="both"/>
        <w:rPr>
          <w:rFonts w:ascii="Times New Roman" w:hAnsi="Times New Roman" w:cs="Times New Roman"/>
          <w:sz w:val="24"/>
          <w:szCs w:val="24"/>
        </w:rPr>
      </w:pPr>
      <w:r w:rsidRPr="00122C45">
        <w:rPr>
          <w:rFonts w:ascii="Times New Roman" w:hAnsi="Times New Roman" w:cs="Times New Roman"/>
          <w:b/>
          <w:sz w:val="24"/>
          <w:szCs w:val="24"/>
        </w:rPr>
        <w:t>General Objective</w:t>
      </w:r>
      <w:r w:rsidR="003A12AF" w:rsidRPr="003A12AF">
        <w:rPr>
          <w:rFonts w:ascii="Times New Roman" w:hAnsi="Times New Roman" w:cs="Times New Roman"/>
          <w:b/>
          <w:sz w:val="24"/>
          <w:szCs w:val="24"/>
        </w:rPr>
        <w:t xml:space="preserve"> –</w:t>
      </w:r>
      <w:r w:rsidR="003A12AF" w:rsidRPr="003A12AF">
        <w:rPr>
          <w:rFonts w:ascii="Times New Roman" w:hAnsi="Times New Roman" w:cs="Times New Roman"/>
        </w:rPr>
        <w:t xml:space="preserve"> </w:t>
      </w:r>
      <w:r w:rsidR="003A12AF" w:rsidRPr="003A12AF">
        <w:rPr>
          <w:rFonts w:ascii="Times New Roman" w:hAnsi="Times New Roman" w:cs="Times New Roman"/>
          <w:sz w:val="24"/>
          <w:szCs w:val="24"/>
        </w:rPr>
        <w:t>To design and develop a software-based Android Smart Parking Management System for efficient and dynamic parking slot management without relying on IoT infrastructure</w:t>
      </w:r>
      <w:r w:rsidR="003A12AF">
        <w:rPr>
          <w:rFonts w:ascii="Times New Roman" w:hAnsi="Times New Roman" w:cs="Times New Roman"/>
          <w:sz w:val="24"/>
          <w:szCs w:val="24"/>
        </w:rPr>
        <w:t>.</w:t>
      </w:r>
    </w:p>
    <w:p w14:paraId="29230B52" w14:textId="40761764" w:rsidR="003A12AF" w:rsidRDefault="003A12AF" w:rsidP="003A12AF"/>
    <w:p w14:paraId="0D6C1F90" w14:textId="2737C708" w:rsidR="003A12AF" w:rsidRPr="00122C45" w:rsidRDefault="003A12AF" w:rsidP="00955969">
      <w:pPr>
        <w:pStyle w:val="ListParagraph"/>
        <w:numPr>
          <w:ilvl w:val="0"/>
          <w:numId w:val="11"/>
        </w:numPr>
        <w:rPr>
          <w:rFonts w:ascii="Times New Roman" w:hAnsi="Times New Roman" w:cs="Times New Roman"/>
          <w:b/>
          <w:sz w:val="24"/>
          <w:szCs w:val="24"/>
        </w:rPr>
      </w:pPr>
      <w:r w:rsidRPr="00122C45">
        <w:rPr>
          <w:rFonts w:ascii="Times New Roman" w:hAnsi="Times New Roman" w:cs="Times New Roman"/>
          <w:b/>
          <w:sz w:val="24"/>
          <w:szCs w:val="24"/>
        </w:rPr>
        <w:t>Specific Objectives –</w:t>
      </w:r>
    </w:p>
    <w:p w14:paraId="336E67A2" w14:textId="77777777" w:rsidR="003A12AF" w:rsidRPr="003A12AF" w:rsidRDefault="003A12AF" w:rsidP="003A12AF">
      <w:pPr>
        <w:pStyle w:val="ListParagraph"/>
        <w:rPr>
          <w:rFonts w:ascii="Times New Roman" w:hAnsi="Times New Roman" w:cs="Times New Roman"/>
          <w:b/>
          <w:sz w:val="24"/>
          <w:szCs w:val="24"/>
        </w:rPr>
      </w:pPr>
    </w:p>
    <w:p w14:paraId="53B1C74A" w14:textId="72DC94BE" w:rsidR="003A12AF" w:rsidRPr="003A12AF" w:rsidRDefault="003A12AF" w:rsidP="00955969">
      <w:pPr>
        <w:pStyle w:val="NormalWeb"/>
        <w:numPr>
          <w:ilvl w:val="0"/>
          <w:numId w:val="9"/>
        </w:numPr>
        <w:spacing w:line="360" w:lineRule="auto"/>
        <w:jc w:val="both"/>
      </w:pPr>
      <w:r w:rsidRPr="003A12AF">
        <w:t>To study existing techniques for smart parking management, particularly IoT-based and hardware-dependent systems, and analyze their limitations.</w:t>
      </w:r>
    </w:p>
    <w:p w14:paraId="66373354" w14:textId="1343204E" w:rsidR="003A12AF" w:rsidRPr="003A12AF" w:rsidRDefault="003A12AF" w:rsidP="00955969">
      <w:pPr>
        <w:pStyle w:val="NormalWeb"/>
        <w:numPr>
          <w:ilvl w:val="0"/>
          <w:numId w:val="9"/>
        </w:numPr>
        <w:spacing w:line="360" w:lineRule="auto"/>
        <w:jc w:val="both"/>
      </w:pPr>
      <w:r w:rsidRPr="003A12AF">
        <w:t>To design a centralized, rule-based reservation framework for dynamic parking slot allocation and conflict prevention.</w:t>
      </w:r>
    </w:p>
    <w:p w14:paraId="6EB9085C" w14:textId="113B1DBD" w:rsidR="003A12AF" w:rsidRPr="003A12AF" w:rsidRDefault="003A12AF" w:rsidP="00955969">
      <w:pPr>
        <w:pStyle w:val="NormalWeb"/>
        <w:numPr>
          <w:ilvl w:val="0"/>
          <w:numId w:val="9"/>
        </w:numPr>
        <w:spacing w:line="360" w:lineRule="auto"/>
        <w:jc w:val="both"/>
      </w:pPr>
      <w:r w:rsidRPr="003A12AF">
        <w:t>To implement the proposed approach using Android (Kotlin) and a centralized database system for real-time synchronization.</w:t>
      </w:r>
    </w:p>
    <w:p w14:paraId="4B82B260" w14:textId="28A87850" w:rsidR="003A12AF" w:rsidRDefault="003A12AF" w:rsidP="00955969">
      <w:pPr>
        <w:pStyle w:val="NormalWeb"/>
        <w:numPr>
          <w:ilvl w:val="0"/>
          <w:numId w:val="9"/>
        </w:numPr>
        <w:spacing w:line="360" w:lineRule="auto"/>
        <w:jc w:val="both"/>
      </w:pPr>
      <w:r w:rsidRPr="003A12AF">
        <w:t>To evaluate the performance of the system based on response time, data consistency, reservation success rate, and scalability under concurrent user scenarios.</w:t>
      </w:r>
    </w:p>
    <w:p w14:paraId="3407E087" w14:textId="58A7C071" w:rsidR="003A12AF" w:rsidRDefault="003A12AF" w:rsidP="00122C45">
      <w:pPr>
        <w:pStyle w:val="NormalWeb"/>
        <w:spacing w:line="360" w:lineRule="auto"/>
        <w:jc w:val="both"/>
        <w:rPr>
          <w:b/>
          <w:sz w:val="28"/>
          <w:szCs w:val="28"/>
        </w:rPr>
      </w:pPr>
      <w:r w:rsidRPr="003A12AF">
        <w:rPr>
          <w:b/>
          <w:sz w:val="28"/>
          <w:szCs w:val="28"/>
        </w:rPr>
        <w:t>11. Proposed Methodology</w:t>
      </w:r>
      <w:r w:rsidR="00122C45">
        <w:rPr>
          <w:b/>
          <w:sz w:val="28"/>
          <w:szCs w:val="28"/>
        </w:rPr>
        <w:t xml:space="preserve"> –</w:t>
      </w:r>
    </w:p>
    <w:p w14:paraId="1FC83D66" w14:textId="77777777" w:rsidR="00122C45" w:rsidRDefault="00122C45" w:rsidP="00122C45">
      <w:pPr>
        <w:pStyle w:val="NormalWeb"/>
        <w:spacing w:line="360" w:lineRule="auto"/>
        <w:jc w:val="both"/>
      </w:pPr>
      <w:r w:rsidRPr="00122C45">
        <w:lastRenderedPageBreak/>
        <w:t xml:space="preserve">The proposed research follows a </w:t>
      </w:r>
      <w:r w:rsidRPr="00122C45">
        <w:rPr>
          <w:rStyle w:val="Strong"/>
          <w:b w:val="0"/>
        </w:rPr>
        <w:t>system design and experimental evaluation approach</w:t>
      </w:r>
      <w:r w:rsidRPr="00122C45">
        <w:t>. The objective is to develop a software-based Smart Parking Management System implemented as an Android application integrated with a centralized real-time database. The system eliminates hardware dependency by using rule-based logic for dynamic reservation handling and centralized synchronization.</w:t>
      </w:r>
    </w:p>
    <w:p w14:paraId="30554C00" w14:textId="6D1F85E8" w:rsidR="00122C45" w:rsidRDefault="00122C45" w:rsidP="00122C45">
      <w:pPr>
        <w:pStyle w:val="NormalWeb"/>
        <w:spacing w:line="360" w:lineRule="auto"/>
        <w:jc w:val="both"/>
        <w:rPr>
          <w:b/>
          <w:sz w:val="28"/>
          <w:szCs w:val="28"/>
        </w:rPr>
      </w:pPr>
      <w:r w:rsidRPr="00122C45">
        <w:rPr>
          <w:b/>
          <w:sz w:val="28"/>
          <w:szCs w:val="28"/>
        </w:rPr>
        <w:t xml:space="preserve">11.1 System Architecture </w:t>
      </w:r>
      <w:r>
        <w:rPr>
          <w:b/>
          <w:sz w:val="28"/>
          <w:szCs w:val="28"/>
        </w:rPr>
        <w:t>–</w:t>
      </w:r>
    </w:p>
    <w:p w14:paraId="080A9603" w14:textId="5246C7FD" w:rsidR="00122C45" w:rsidRDefault="00122C45" w:rsidP="00122C45">
      <w:pPr>
        <w:pStyle w:val="NormalWeb"/>
        <w:spacing w:line="360" w:lineRule="auto"/>
        <w:jc w:val="both"/>
      </w:pPr>
      <w:r>
        <w:t xml:space="preserve">The proposed system follows </w:t>
      </w:r>
      <w:r w:rsidRPr="00122C45">
        <w:t>a</w:t>
      </w:r>
      <w:r w:rsidRPr="00122C45">
        <w:rPr>
          <w:b/>
        </w:rPr>
        <w:t xml:space="preserve"> </w:t>
      </w:r>
      <w:r w:rsidRPr="00122C45">
        <w:rPr>
          <w:rStyle w:val="Strong"/>
          <w:b w:val="0"/>
        </w:rPr>
        <w:t>three-layer architecture</w:t>
      </w:r>
      <w:r>
        <w:t>:</w:t>
      </w:r>
    </w:p>
    <w:p w14:paraId="007318CB" w14:textId="76CEFFDC" w:rsidR="00122C45" w:rsidRPr="00122C45" w:rsidRDefault="00122C45" w:rsidP="00955969">
      <w:pPr>
        <w:pStyle w:val="NormalWeb"/>
        <w:numPr>
          <w:ilvl w:val="0"/>
          <w:numId w:val="12"/>
        </w:numPr>
        <w:spacing w:line="360" w:lineRule="auto"/>
        <w:jc w:val="both"/>
        <w:rPr>
          <w:b/>
          <w:sz w:val="28"/>
          <w:szCs w:val="28"/>
        </w:rPr>
      </w:pPr>
      <w:r w:rsidRPr="00122C45">
        <w:rPr>
          <w:b/>
        </w:rPr>
        <w:t xml:space="preserve">Presentation Layer (User Interface) </w:t>
      </w:r>
      <w:r>
        <w:rPr>
          <w:b/>
        </w:rPr>
        <w:t>–</w:t>
      </w:r>
    </w:p>
    <w:p w14:paraId="67F7B2C0" w14:textId="7EC7C928" w:rsidR="00122C45" w:rsidRPr="00122C45" w:rsidRDefault="00122C45" w:rsidP="00955969">
      <w:pPr>
        <w:pStyle w:val="NormalWeb"/>
        <w:numPr>
          <w:ilvl w:val="0"/>
          <w:numId w:val="13"/>
        </w:numPr>
        <w:spacing w:line="360" w:lineRule="auto"/>
        <w:jc w:val="both"/>
        <w:rPr>
          <w:b/>
          <w:sz w:val="28"/>
          <w:szCs w:val="28"/>
        </w:rPr>
      </w:pPr>
      <w:r>
        <w:t>Android mobile application</w:t>
      </w:r>
    </w:p>
    <w:p w14:paraId="517CEFA7" w14:textId="25F5E025" w:rsidR="00122C45" w:rsidRPr="00CE7628" w:rsidRDefault="00122C45" w:rsidP="00955969">
      <w:pPr>
        <w:pStyle w:val="NormalWeb"/>
        <w:numPr>
          <w:ilvl w:val="0"/>
          <w:numId w:val="13"/>
        </w:numPr>
        <w:spacing w:line="360" w:lineRule="auto"/>
        <w:jc w:val="both"/>
        <w:rPr>
          <w:b/>
          <w:sz w:val="28"/>
          <w:szCs w:val="28"/>
        </w:rPr>
      </w:pPr>
      <w:r>
        <w:t>Allows users to:</w:t>
      </w:r>
      <w:r w:rsidR="00CE7628">
        <w:t>-</w:t>
      </w:r>
    </w:p>
    <w:p w14:paraId="64A4A150" w14:textId="2295608E" w:rsidR="00CE7628" w:rsidRPr="00CE7628" w:rsidRDefault="00CE7628" w:rsidP="00955969">
      <w:pPr>
        <w:pStyle w:val="NormalWeb"/>
        <w:numPr>
          <w:ilvl w:val="0"/>
          <w:numId w:val="14"/>
        </w:numPr>
        <w:spacing w:line="360" w:lineRule="auto"/>
        <w:jc w:val="both"/>
        <w:rPr>
          <w:b/>
          <w:sz w:val="28"/>
          <w:szCs w:val="28"/>
        </w:rPr>
      </w:pPr>
      <w:r>
        <w:t>Search parking locations</w:t>
      </w:r>
    </w:p>
    <w:p w14:paraId="57A5F55C" w14:textId="04B6BCEF" w:rsidR="00CE7628" w:rsidRPr="00CE7628" w:rsidRDefault="00CE7628" w:rsidP="00955969">
      <w:pPr>
        <w:pStyle w:val="NormalWeb"/>
        <w:numPr>
          <w:ilvl w:val="0"/>
          <w:numId w:val="14"/>
        </w:numPr>
        <w:spacing w:line="360" w:lineRule="auto"/>
        <w:jc w:val="both"/>
        <w:rPr>
          <w:b/>
          <w:sz w:val="28"/>
          <w:szCs w:val="28"/>
        </w:rPr>
      </w:pPr>
      <w:r>
        <w:t>View available slots</w:t>
      </w:r>
    </w:p>
    <w:p w14:paraId="717AD518" w14:textId="3730B05F" w:rsidR="00CE7628" w:rsidRPr="00CE7628" w:rsidRDefault="00CE7628" w:rsidP="00955969">
      <w:pPr>
        <w:pStyle w:val="NormalWeb"/>
        <w:numPr>
          <w:ilvl w:val="0"/>
          <w:numId w:val="14"/>
        </w:numPr>
        <w:spacing w:line="360" w:lineRule="auto"/>
        <w:jc w:val="both"/>
        <w:rPr>
          <w:b/>
          <w:sz w:val="28"/>
          <w:szCs w:val="28"/>
        </w:rPr>
      </w:pPr>
      <w:r>
        <w:t>Reserve parking spaces</w:t>
      </w:r>
    </w:p>
    <w:p w14:paraId="61EAFA49" w14:textId="19132D94" w:rsidR="00CE7628" w:rsidRPr="00CE7628" w:rsidRDefault="00CE7628" w:rsidP="00955969">
      <w:pPr>
        <w:pStyle w:val="NormalWeb"/>
        <w:numPr>
          <w:ilvl w:val="0"/>
          <w:numId w:val="14"/>
        </w:numPr>
        <w:spacing w:line="360" w:lineRule="auto"/>
        <w:jc w:val="both"/>
        <w:rPr>
          <w:b/>
          <w:sz w:val="28"/>
          <w:szCs w:val="28"/>
        </w:rPr>
      </w:pPr>
      <w:r>
        <w:t>Receive booking confirmation</w:t>
      </w:r>
    </w:p>
    <w:p w14:paraId="0FC84615" w14:textId="7B143C5D" w:rsidR="00CE7628" w:rsidRPr="00CE7628" w:rsidRDefault="00CE7628" w:rsidP="00955969">
      <w:pPr>
        <w:pStyle w:val="NormalWeb"/>
        <w:numPr>
          <w:ilvl w:val="0"/>
          <w:numId w:val="15"/>
        </w:numPr>
        <w:spacing w:line="360" w:lineRule="auto"/>
        <w:jc w:val="both"/>
        <w:rPr>
          <w:b/>
          <w:sz w:val="28"/>
          <w:szCs w:val="28"/>
        </w:rPr>
      </w:pPr>
      <w:r>
        <w:t>Admin interface allows: -</w:t>
      </w:r>
    </w:p>
    <w:p w14:paraId="525CA8A8" w14:textId="77668185" w:rsidR="00CE7628" w:rsidRPr="00CE7628" w:rsidRDefault="00CE7628" w:rsidP="00955969">
      <w:pPr>
        <w:pStyle w:val="NormalWeb"/>
        <w:numPr>
          <w:ilvl w:val="0"/>
          <w:numId w:val="16"/>
        </w:numPr>
        <w:spacing w:line="360" w:lineRule="auto"/>
        <w:jc w:val="both"/>
        <w:rPr>
          <w:b/>
          <w:sz w:val="28"/>
          <w:szCs w:val="28"/>
        </w:rPr>
      </w:pPr>
      <w:r>
        <w:t>Adding parking locations</w:t>
      </w:r>
    </w:p>
    <w:p w14:paraId="3283C1B4" w14:textId="4B5F235F" w:rsidR="00CE7628" w:rsidRPr="00CE7628" w:rsidRDefault="00CE7628" w:rsidP="00955969">
      <w:pPr>
        <w:pStyle w:val="NormalWeb"/>
        <w:numPr>
          <w:ilvl w:val="0"/>
          <w:numId w:val="16"/>
        </w:numPr>
        <w:spacing w:line="360" w:lineRule="auto"/>
        <w:jc w:val="both"/>
        <w:rPr>
          <w:b/>
          <w:sz w:val="28"/>
          <w:szCs w:val="28"/>
        </w:rPr>
      </w:pPr>
      <w:r>
        <w:t>Managing slot information</w:t>
      </w:r>
    </w:p>
    <w:p w14:paraId="36B12A75" w14:textId="77777777" w:rsidR="00CE7628" w:rsidRDefault="00CE7628" w:rsidP="00955969">
      <w:pPr>
        <w:pStyle w:val="NormalWeb"/>
        <w:numPr>
          <w:ilvl w:val="0"/>
          <w:numId w:val="16"/>
        </w:numPr>
        <w:spacing w:line="360" w:lineRule="auto"/>
        <w:jc w:val="both"/>
        <w:rPr>
          <w:b/>
          <w:sz w:val="28"/>
          <w:szCs w:val="28"/>
        </w:rPr>
      </w:pPr>
      <w:r>
        <w:t>Monitoring reservation logs</w:t>
      </w:r>
    </w:p>
    <w:p w14:paraId="0C374C2A" w14:textId="032EB792" w:rsidR="00CE7628" w:rsidRPr="00F06BB0" w:rsidRDefault="00CE7628" w:rsidP="00955969">
      <w:pPr>
        <w:pStyle w:val="NormalWeb"/>
        <w:numPr>
          <w:ilvl w:val="0"/>
          <w:numId w:val="12"/>
        </w:numPr>
        <w:spacing w:line="360" w:lineRule="auto"/>
        <w:jc w:val="both"/>
        <w:rPr>
          <w:b/>
          <w:sz w:val="28"/>
          <w:szCs w:val="28"/>
        </w:rPr>
      </w:pPr>
      <w:r w:rsidRPr="00CE7628">
        <w:rPr>
          <w:b/>
        </w:rPr>
        <w:t xml:space="preserve">Business Logic Layer (Reservation Engine) </w:t>
      </w:r>
      <w:r w:rsidR="00F06BB0">
        <w:rPr>
          <w:b/>
        </w:rPr>
        <w:t>–</w:t>
      </w:r>
    </w:p>
    <w:p w14:paraId="14ABA1F5" w14:textId="6E792F72" w:rsidR="00F06BB0" w:rsidRPr="00F06BB0" w:rsidRDefault="00F06BB0" w:rsidP="00955969">
      <w:pPr>
        <w:pStyle w:val="NormalWeb"/>
        <w:numPr>
          <w:ilvl w:val="0"/>
          <w:numId w:val="18"/>
        </w:numPr>
        <w:spacing w:line="276" w:lineRule="auto"/>
        <w:jc w:val="both"/>
      </w:pPr>
      <w:r w:rsidRPr="00F06BB0">
        <w:rPr>
          <w:b/>
        </w:rPr>
        <w:t>This layer handles</w:t>
      </w:r>
      <w:r w:rsidRPr="00F06BB0">
        <w:t>:</w:t>
      </w:r>
      <w:r>
        <w:t>-</w:t>
      </w:r>
    </w:p>
    <w:p w14:paraId="1770FA97" w14:textId="77777777" w:rsidR="00F06BB0" w:rsidRPr="00F06BB0" w:rsidRDefault="00F06BB0" w:rsidP="00955969">
      <w:pPr>
        <w:pStyle w:val="NormalWeb"/>
        <w:numPr>
          <w:ilvl w:val="0"/>
          <w:numId w:val="15"/>
        </w:numPr>
        <w:spacing w:line="276" w:lineRule="auto"/>
        <w:jc w:val="both"/>
      </w:pPr>
      <w:r w:rsidRPr="00F06BB0">
        <w:t>Slot availability validation</w:t>
      </w:r>
    </w:p>
    <w:p w14:paraId="644A2A60" w14:textId="77777777" w:rsidR="00F06BB0" w:rsidRPr="00F06BB0" w:rsidRDefault="00F06BB0" w:rsidP="00955969">
      <w:pPr>
        <w:pStyle w:val="NormalWeb"/>
        <w:numPr>
          <w:ilvl w:val="0"/>
          <w:numId w:val="15"/>
        </w:numPr>
        <w:spacing w:line="276" w:lineRule="auto"/>
        <w:jc w:val="both"/>
      </w:pPr>
      <w:r w:rsidRPr="00F06BB0">
        <w:t>Conflict detection</w:t>
      </w:r>
    </w:p>
    <w:p w14:paraId="0C489592" w14:textId="77777777" w:rsidR="00F06BB0" w:rsidRPr="00F06BB0" w:rsidRDefault="00F06BB0" w:rsidP="00955969">
      <w:pPr>
        <w:pStyle w:val="NormalWeb"/>
        <w:numPr>
          <w:ilvl w:val="0"/>
          <w:numId w:val="15"/>
        </w:numPr>
        <w:spacing w:line="276" w:lineRule="auto"/>
        <w:jc w:val="both"/>
      </w:pPr>
      <w:r w:rsidRPr="00F06BB0">
        <w:t>Reservation confirmation logic</w:t>
      </w:r>
    </w:p>
    <w:p w14:paraId="579EBCB5" w14:textId="77777777" w:rsidR="00F06BB0" w:rsidRPr="00F06BB0" w:rsidRDefault="00F06BB0" w:rsidP="00955969">
      <w:pPr>
        <w:pStyle w:val="NormalWeb"/>
        <w:numPr>
          <w:ilvl w:val="0"/>
          <w:numId w:val="15"/>
        </w:numPr>
        <w:spacing w:line="276" w:lineRule="auto"/>
        <w:jc w:val="both"/>
      </w:pPr>
      <w:r w:rsidRPr="00F06BB0">
        <w:t>Real-time update mechanisms</w:t>
      </w:r>
    </w:p>
    <w:p w14:paraId="7FBA4E35" w14:textId="77777777" w:rsidR="00F06BB0" w:rsidRPr="00F06BB0" w:rsidRDefault="00F06BB0" w:rsidP="00955969">
      <w:pPr>
        <w:pStyle w:val="NormalWeb"/>
        <w:numPr>
          <w:ilvl w:val="0"/>
          <w:numId w:val="15"/>
        </w:numPr>
        <w:spacing w:line="276" w:lineRule="auto"/>
        <w:jc w:val="both"/>
      </w:pPr>
      <w:r w:rsidRPr="00F06BB0">
        <w:lastRenderedPageBreak/>
        <w:t>Prevention of double booking</w:t>
      </w:r>
    </w:p>
    <w:p w14:paraId="29573B05" w14:textId="3A1E094C" w:rsidR="00F06BB0" w:rsidRPr="00F06BB0" w:rsidRDefault="00F06BB0" w:rsidP="00955969">
      <w:pPr>
        <w:pStyle w:val="NormalWeb"/>
        <w:numPr>
          <w:ilvl w:val="0"/>
          <w:numId w:val="18"/>
        </w:numPr>
        <w:spacing w:line="276" w:lineRule="auto"/>
        <w:jc w:val="both"/>
      </w:pPr>
      <w:r w:rsidRPr="00F06BB0">
        <w:rPr>
          <w:b/>
        </w:rPr>
        <w:t xml:space="preserve">A </w:t>
      </w:r>
      <w:r w:rsidRPr="00F06BB0">
        <w:rPr>
          <w:rStyle w:val="Strong"/>
        </w:rPr>
        <w:t>rule-based allocation mechanism</w:t>
      </w:r>
      <w:r w:rsidRPr="00F06BB0">
        <w:rPr>
          <w:b/>
        </w:rPr>
        <w:t xml:space="preserve"> is implemented where</w:t>
      </w:r>
      <w:r w:rsidRPr="00F06BB0">
        <w:t>:</w:t>
      </w:r>
      <w:r>
        <w:t>-</w:t>
      </w:r>
    </w:p>
    <w:p w14:paraId="127FFAB9" w14:textId="77777777" w:rsidR="00F06BB0" w:rsidRPr="00F06BB0" w:rsidRDefault="00F06BB0" w:rsidP="00955969">
      <w:pPr>
        <w:pStyle w:val="NormalWeb"/>
        <w:numPr>
          <w:ilvl w:val="0"/>
          <w:numId w:val="17"/>
        </w:numPr>
        <w:spacing w:line="276" w:lineRule="auto"/>
        <w:jc w:val="both"/>
      </w:pPr>
      <w:r w:rsidRPr="00F06BB0">
        <w:t>A slot can be reserved only if status = “Available”</w:t>
      </w:r>
    </w:p>
    <w:p w14:paraId="52C23EC2" w14:textId="77777777" w:rsidR="00F06BB0" w:rsidRPr="00F06BB0" w:rsidRDefault="00F06BB0" w:rsidP="00955969">
      <w:pPr>
        <w:pStyle w:val="NormalWeb"/>
        <w:numPr>
          <w:ilvl w:val="0"/>
          <w:numId w:val="17"/>
        </w:numPr>
        <w:spacing w:line="276" w:lineRule="auto"/>
        <w:jc w:val="both"/>
      </w:pPr>
      <w:r w:rsidRPr="00F06BB0">
        <w:t>Upon reservation, status is immediately updated to “Booked”</w:t>
      </w:r>
    </w:p>
    <w:p w14:paraId="00EE711F" w14:textId="77777777" w:rsidR="00F06BB0" w:rsidRPr="00F06BB0" w:rsidRDefault="00F06BB0" w:rsidP="00955969">
      <w:pPr>
        <w:pStyle w:val="NormalWeb"/>
        <w:numPr>
          <w:ilvl w:val="0"/>
          <w:numId w:val="17"/>
        </w:numPr>
        <w:spacing w:line="276" w:lineRule="auto"/>
        <w:jc w:val="both"/>
      </w:pPr>
      <w:r w:rsidRPr="00F06BB0">
        <w:t>Database transaction ensures consistency</w:t>
      </w:r>
    </w:p>
    <w:p w14:paraId="72FAAFA3" w14:textId="764E7BDB" w:rsidR="00F06BB0" w:rsidRPr="00F06BB0" w:rsidRDefault="00F06BB0" w:rsidP="00955969">
      <w:pPr>
        <w:pStyle w:val="NormalWeb"/>
        <w:numPr>
          <w:ilvl w:val="0"/>
          <w:numId w:val="18"/>
        </w:numPr>
        <w:spacing w:line="360" w:lineRule="auto"/>
        <w:jc w:val="both"/>
        <w:rPr>
          <w:b/>
          <w:sz w:val="28"/>
          <w:szCs w:val="28"/>
        </w:rPr>
      </w:pPr>
      <w:r w:rsidRPr="00F06BB0">
        <w:rPr>
          <w:b/>
        </w:rPr>
        <w:t>Data Layer (Centralized Database)</w:t>
      </w:r>
      <w:r>
        <w:rPr>
          <w:b/>
        </w:rPr>
        <w:t xml:space="preserve"> –</w:t>
      </w:r>
    </w:p>
    <w:p w14:paraId="02A9EE6E" w14:textId="77777777" w:rsidR="00F06BB0" w:rsidRPr="00F06BB0" w:rsidRDefault="00F06BB0" w:rsidP="00F06BB0">
      <w:pPr>
        <w:pStyle w:val="NormalWeb"/>
        <w:spacing w:line="276" w:lineRule="auto"/>
        <w:ind w:left="360"/>
        <w:jc w:val="both"/>
      </w:pPr>
      <w:r w:rsidRPr="00F06BB0">
        <w:t>The database stores:</w:t>
      </w:r>
    </w:p>
    <w:p w14:paraId="4C2CAAFB" w14:textId="77777777" w:rsidR="00F06BB0" w:rsidRPr="00F06BB0" w:rsidRDefault="00F06BB0" w:rsidP="00955969">
      <w:pPr>
        <w:pStyle w:val="NormalWeb"/>
        <w:numPr>
          <w:ilvl w:val="0"/>
          <w:numId w:val="19"/>
        </w:numPr>
        <w:spacing w:line="276" w:lineRule="auto"/>
        <w:jc w:val="both"/>
      </w:pPr>
      <w:r w:rsidRPr="00F06BB0">
        <w:t>Parking locations</w:t>
      </w:r>
    </w:p>
    <w:p w14:paraId="68A841CA" w14:textId="77777777" w:rsidR="00F06BB0" w:rsidRPr="00F06BB0" w:rsidRDefault="00F06BB0" w:rsidP="00955969">
      <w:pPr>
        <w:pStyle w:val="NormalWeb"/>
        <w:numPr>
          <w:ilvl w:val="0"/>
          <w:numId w:val="19"/>
        </w:numPr>
        <w:spacing w:line="276" w:lineRule="auto"/>
        <w:jc w:val="both"/>
      </w:pPr>
      <w:r w:rsidRPr="00F06BB0">
        <w:t>Slot details</w:t>
      </w:r>
    </w:p>
    <w:p w14:paraId="19F0D4BA" w14:textId="77777777" w:rsidR="00F06BB0" w:rsidRPr="00F06BB0" w:rsidRDefault="00F06BB0" w:rsidP="00955969">
      <w:pPr>
        <w:pStyle w:val="NormalWeb"/>
        <w:numPr>
          <w:ilvl w:val="0"/>
          <w:numId w:val="19"/>
        </w:numPr>
        <w:spacing w:line="276" w:lineRule="auto"/>
        <w:jc w:val="both"/>
      </w:pPr>
      <w:r w:rsidRPr="00F06BB0">
        <w:t>User information</w:t>
      </w:r>
    </w:p>
    <w:p w14:paraId="471D9E17" w14:textId="77777777" w:rsidR="00F06BB0" w:rsidRPr="00F06BB0" w:rsidRDefault="00F06BB0" w:rsidP="00955969">
      <w:pPr>
        <w:pStyle w:val="NormalWeb"/>
        <w:numPr>
          <w:ilvl w:val="0"/>
          <w:numId w:val="19"/>
        </w:numPr>
        <w:spacing w:line="276" w:lineRule="auto"/>
        <w:jc w:val="both"/>
      </w:pPr>
      <w:r w:rsidRPr="00F06BB0">
        <w:t>Reservation records</w:t>
      </w:r>
    </w:p>
    <w:p w14:paraId="5646ACE0" w14:textId="77777777" w:rsidR="00F06BB0" w:rsidRPr="00F06BB0" w:rsidRDefault="00F06BB0" w:rsidP="00955969">
      <w:pPr>
        <w:pStyle w:val="NormalWeb"/>
        <w:numPr>
          <w:ilvl w:val="0"/>
          <w:numId w:val="19"/>
        </w:numPr>
        <w:spacing w:line="276" w:lineRule="auto"/>
        <w:jc w:val="both"/>
      </w:pPr>
      <w:r w:rsidRPr="00F06BB0">
        <w:t>Booking timestamps</w:t>
      </w:r>
    </w:p>
    <w:p w14:paraId="5288BEAD" w14:textId="1CD13DD1" w:rsidR="00F06BB0" w:rsidRPr="00F06BB0" w:rsidRDefault="00F06BB0" w:rsidP="00F06BB0">
      <w:pPr>
        <w:pStyle w:val="NormalWeb"/>
        <w:spacing w:line="360" w:lineRule="auto"/>
        <w:ind w:left="360"/>
        <w:jc w:val="both"/>
        <w:rPr>
          <w:b/>
          <w:sz w:val="28"/>
          <w:szCs w:val="28"/>
        </w:rPr>
      </w:pPr>
      <w:r>
        <w:t>Real-time synchronization ensures that updates made by one user are immediately reflected for others.</w:t>
      </w:r>
    </w:p>
    <w:p w14:paraId="0A5732BE" w14:textId="2D0A28C0" w:rsidR="003A12AF" w:rsidRDefault="00F06BB0" w:rsidP="00F06BB0">
      <w:pPr>
        <w:pStyle w:val="NormalWeb"/>
        <w:spacing w:line="360" w:lineRule="auto"/>
        <w:jc w:val="both"/>
        <w:rPr>
          <w:b/>
          <w:sz w:val="28"/>
          <w:szCs w:val="28"/>
        </w:rPr>
      </w:pPr>
      <w:r w:rsidRPr="00F06BB0">
        <w:rPr>
          <w:b/>
          <w:sz w:val="28"/>
          <w:szCs w:val="28"/>
        </w:rPr>
        <w:t xml:space="preserve">11.2  </w:t>
      </w:r>
      <w:r w:rsidR="00C61F56">
        <w:rPr>
          <w:b/>
          <w:sz w:val="28"/>
          <w:szCs w:val="28"/>
        </w:rPr>
        <w:t>Algorithm</w:t>
      </w:r>
      <w:r w:rsidR="003905D0">
        <w:rPr>
          <w:b/>
          <w:sz w:val="28"/>
          <w:szCs w:val="28"/>
        </w:rPr>
        <w:t xml:space="preserve"> </w:t>
      </w:r>
      <w:r>
        <w:rPr>
          <w:b/>
          <w:sz w:val="28"/>
          <w:szCs w:val="28"/>
        </w:rPr>
        <w:t>–</w:t>
      </w:r>
    </w:p>
    <w:p w14:paraId="2CD7BE67" w14:textId="21F552DD" w:rsidR="00F06BB0" w:rsidRPr="003905D0" w:rsidRDefault="00F06BB0" w:rsidP="003905D0">
      <w:pPr>
        <w:pStyle w:val="Heading3"/>
        <w:spacing w:line="276" w:lineRule="auto"/>
        <w:rPr>
          <w:rFonts w:ascii="Times New Roman" w:hAnsi="Times New Roman" w:cs="Times New Roman"/>
          <w:sz w:val="24"/>
          <w:szCs w:val="24"/>
        </w:rPr>
      </w:pPr>
      <w:r w:rsidRPr="003905D0">
        <w:rPr>
          <w:rFonts w:ascii="Times New Roman" w:hAnsi="Times New Roman" w:cs="Times New Roman"/>
          <w:sz w:val="24"/>
          <w:szCs w:val="24"/>
        </w:rPr>
        <w:t>Rule-Based Reservation Algorithm</w:t>
      </w:r>
      <w:r w:rsidR="003905D0" w:rsidRPr="003905D0">
        <w:rPr>
          <w:rFonts w:ascii="Times New Roman" w:hAnsi="Times New Roman" w:cs="Times New Roman"/>
          <w:sz w:val="24"/>
          <w:szCs w:val="24"/>
        </w:rPr>
        <w:t xml:space="preserve"> -</w:t>
      </w:r>
    </w:p>
    <w:p w14:paraId="6BB03973" w14:textId="638627A8" w:rsidR="00F06BB0" w:rsidRDefault="00F06BB0" w:rsidP="003905D0">
      <w:pPr>
        <w:pStyle w:val="NormalWeb"/>
        <w:spacing w:line="276" w:lineRule="auto"/>
      </w:pPr>
      <w:r w:rsidRPr="003905D0">
        <w:t>Step 1: User selects parking location</w:t>
      </w:r>
      <w:r w:rsidRPr="003905D0">
        <w:br/>
        <w:t>Step 2: System retrieves available slots</w:t>
      </w:r>
      <w:r w:rsidRPr="003905D0">
        <w:br/>
        <w:t>Step 3: Check if selected slot status = Available</w:t>
      </w:r>
      <w:r w:rsidRPr="003905D0">
        <w:br/>
        <w:t>Step 4: Lock slot temporarily</w:t>
      </w:r>
      <w:r w:rsidRPr="003905D0">
        <w:br/>
        <w:t>Step 5: Confirm reservation</w:t>
      </w:r>
      <w:r w:rsidRPr="003905D0">
        <w:br/>
        <w:t>Step 6: Update slot status to Booked</w:t>
      </w:r>
      <w:r w:rsidRPr="003905D0">
        <w:br/>
        <w:t>Step 7: Store reservation log</w:t>
      </w:r>
    </w:p>
    <w:p w14:paraId="2CAC3FCF" w14:textId="77777777" w:rsidR="003905D0" w:rsidRPr="003905D0" w:rsidRDefault="003905D0" w:rsidP="003905D0">
      <w:pPr>
        <w:pStyle w:val="NormalWeb"/>
        <w:spacing w:line="276" w:lineRule="auto"/>
      </w:pPr>
    </w:p>
    <w:p w14:paraId="6298EE48" w14:textId="77777777" w:rsidR="00F06BB0" w:rsidRPr="003905D0" w:rsidRDefault="00F06BB0" w:rsidP="003905D0">
      <w:pPr>
        <w:pStyle w:val="NormalWeb"/>
        <w:spacing w:line="276" w:lineRule="auto"/>
      </w:pPr>
      <w:r w:rsidRPr="003905D0">
        <w:t>This ensures:</w:t>
      </w:r>
    </w:p>
    <w:p w14:paraId="1FFA2397" w14:textId="77777777" w:rsidR="00F06BB0" w:rsidRPr="003905D0" w:rsidRDefault="00F06BB0" w:rsidP="00955969">
      <w:pPr>
        <w:pStyle w:val="NormalWeb"/>
        <w:numPr>
          <w:ilvl w:val="0"/>
          <w:numId w:val="20"/>
        </w:numPr>
        <w:spacing w:line="276" w:lineRule="auto"/>
      </w:pPr>
      <w:r w:rsidRPr="003905D0">
        <w:t>No double booking</w:t>
      </w:r>
    </w:p>
    <w:p w14:paraId="5A340CC1" w14:textId="77777777" w:rsidR="00F06BB0" w:rsidRPr="003905D0" w:rsidRDefault="00F06BB0" w:rsidP="00955969">
      <w:pPr>
        <w:pStyle w:val="NormalWeb"/>
        <w:numPr>
          <w:ilvl w:val="0"/>
          <w:numId w:val="20"/>
        </w:numPr>
        <w:spacing w:line="276" w:lineRule="auto"/>
      </w:pPr>
      <w:r w:rsidRPr="003905D0">
        <w:t>Atomic transaction handling</w:t>
      </w:r>
    </w:p>
    <w:p w14:paraId="19DA2B19" w14:textId="6718B1A0" w:rsidR="00F06BB0" w:rsidRDefault="00F06BB0" w:rsidP="00955969">
      <w:pPr>
        <w:pStyle w:val="NormalWeb"/>
        <w:numPr>
          <w:ilvl w:val="0"/>
          <w:numId w:val="20"/>
        </w:numPr>
        <w:spacing w:line="276" w:lineRule="auto"/>
      </w:pPr>
      <w:r w:rsidRPr="003905D0">
        <w:t>Real-time data consistency</w:t>
      </w:r>
    </w:p>
    <w:p w14:paraId="3E8BABD8" w14:textId="49504E8B" w:rsidR="003905D0" w:rsidRPr="003905D0" w:rsidRDefault="003905D0" w:rsidP="003905D0">
      <w:pPr>
        <w:pStyle w:val="Heading2"/>
        <w:spacing w:line="276" w:lineRule="auto"/>
        <w:jc w:val="left"/>
        <w:rPr>
          <w:rFonts w:ascii="Times New Roman" w:hAnsi="Times New Roman" w:cs="Times New Roman"/>
          <w:b/>
          <w:sz w:val="28"/>
          <w:szCs w:val="28"/>
        </w:rPr>
      </w:pPr>
      <w:r w:rsidRPr="003905D0">
        <w:rPr>
          <w:rFonts w:ascii="Times New Roman" w:hAnsi="Times New Roman" w:cs="Times New Roman"/>
          <w:b/>
          <w:sz w:val="28"/>
          <w:szCs w:val="28"/>
        </w:rPr>
        <w:lastRenderedPageBreak/>
        <w:t>11.3 Tools</w:t>
      </w:r>
      <w:r>
        <w:rPr>
          <w:rFonts w:ascii="Times New Roman" w:hAnsi="Times New Roman" w:cs="Times New Roman"/>
          <w:b/>
          <w:sz w:val="28"/>
          <w:szCs w:val="28"/>
        </w:rPr>
        <w:t xml:space="preserve"> -</w:t>
      </w:r>
    </w:p>
    <w:p w14:paraId="0F4C488D" w14:textId="77777777" w:rsidR="003905D0" w:rsidRDefault="003905D0" w:rsidP="00955969">
      <w:pPr>
        <w:pStyle w:val="NormalWeb"/>
        <w:numPr>
          <w:ilvl w:val="0"/>
          <w:numId w:val="21"/>
        </w:numPr>
      </w:pPr>
      <w:r>
        <w:t>Programming Language: Kotlin</w:t>
      </w:r>
    </w:p>
    <w:p w14:paraId="7C87FCD8" w14:textId="77777777" w:rsidR="003905D0" w:rsidRDefault="003905D0" w:rsidP="00955969">
      <w:pPr>
        <w:pStyle w:val="NormalWeb"/>
        <w:numPr>
          <w:ilvl w:val="0"/>
          <w:numId w:val="21"/>
        </w:numPr>
      </w:pPr>
      <w:r>
        <w:t>Platform: Android</w:t>
      </w:r>
    </w:p>
    <w:p w14:paraId="07FBF072" w14:textId="77777777" w:rsidR="003905D0" w:rsidRDefault="003905D0" w:rsidP="00955969">
      <w:pPr>
        <w:pStyle w:val="NormalWeb"/>
        <w:numPr>
          <w:ilvl w:val="0"/>
          <w:numId w:val="21"/>
        </w:numPr>
      </w:pPr>
      <w:r>
        <w:t>IDE: Android Studio</w:t>
      </w:r>
    </w:p>
    <w:p w14:paraId="6743F032" w14:textId="77777777" w:rsidR="003905D0" w:rsidRDefault="003905D0" w:rsidP="00955969">
      <w:pPr>
        <w:pStyle w:val="NormalWeb"/>
        <w:numPr>
          <w:ilvl w:val="0"/>
          <w:numId w:val="21"/>
        </w:numPr>
      </w:pPr>
      <w:r>
        <w:t>Database: Firebase Realtime Database / Firestore</w:t>
      </w:r>
    </w:p>
    <w:p w14:paraId="3462A381" w14:textId="77777777" w:rsidR="003905D0" w:rsidRDefault="003905D0" w:rsidP="00955969">
      <w:pPr>
        <w:pStyle w:val="NormalWeb"/>
        <w:numPr>
          <w:ilvl w:val="0"/>
          <w:numId w:val="21"/>
        </w:numPr>
      </w:pPr>
      <w:r>
        <w:t>Version Control: GitHub</w:t>
      </w:r>
    </w:p>
    <w:p w14:paraId="396347A1" w14:textId="77777777" w:rsidR="003905D0" w:rsidRPr="003905D0" w:rsidRDefault="003905D0" w:rsidP="003905D0">
      <w:pPr>
        <w:pStyle w:val="NormalWeb"/>
        <w:spacing w:line="276" w:lineRule="auto"/>
      </w:pPr>
    </w:p>
    <w:p w14:paraId="33A31F39" w14:textId="25B509F8" w:rsidR="004629BB" w:rsidRPr="004629BB" w:rsidRDefault="004629BB" w:rsidP="004629BB">
      <w:pPr>
        <w:pStyle w:val="Heading2"/>
        <w:spacing w:line="276" w:lineRule="auto"/>
        <w:jc w:val="left"/>
        <w:rPr>
          <w:rFonts w:ascii="Times New Roman" w:hAnsi="Times New Roman" w:cs="Times New Roman"/>
          <w:b/>
          <w:sz w:val="28"/>
          <w:szCs w:val="28"/>
        </w:rPr>
      </w:pPr>
      <w:r w:rsidRPr="004629BB">
        <w:rPr>
          <w:rFonts w:ascii="Times New Roman" w:hAnsi="Times New Roman" w:cs="Times New Roman"/>
          <w:b/>
          <w:sz w:val="28"/>
          <w:szCs w:val="28"/>
        </w:rPr>
        <w:t>11.4 Data Sources -</w:t>
      </w:r>
    </w:p>
    <w:p w14:paraId="13F1ABAC" w14:textId="1FE90BCE" w:rsidR="004629BB" w:rsidRPr="004629BB" w:rsidRDefault="004629BB" w:rsidP="004629BB">
      <w:pPr>
        <w:pStyle w:val="NormalWeb"/>
        <w:spacing w:line="276" w:lineRule="auto"/>
      </w:pPr>
      <w:r w:rsidRPr="004629BB">
        <w:t xml:space="preserve">The system uses a </w:t>
      </w:r>
      <w:r w:rsidRPr="004629BB">
        <w:rPr>
          <w:rStyle w:val="Strong"/>
          <w:b w:val="0"/>
        </w:rPr>
        <w:t>synthetic, system-generated dataset</w:t>
      </w:r>
      <w:r w:rsidRPr="004629BB">
        <w:t xml:space="preserve"> consisting of:</w:t>
      </w:r>
      <w:r>
        <w:t>-</w:t>
      </w:r>
    </w:p>
    <w:p w14:paraId="3953906B" w14:textId="77777777" w:rsidR="004629BB" w:rsidRPr="004629BB" w:rsidRDefault="004629BB" w:rsidP="00955969">
      <w:pPr>
        <w:pStyle w:val="NormalWeb"/>
        <w:numPr>
          <w:ilvl w:val="0"/>
          <w:numId w:val="22"/>
        </w:numPr>
        <w:spacing w:line="276" w:lineRule="auto"/>
      </w:pPr>
      <w:r w:rsidRPr="004629BB">
        <w:t>Parking location records</w:t>
      </w:r>
    </w:p>
    <w:p w14:paraId="55D835C8" w14:textId="77777777" w:rsidR="004629BB" w:rsidRPr="004629BB" w:rsidRDefault="004629BB" w:rsidP="00955969">
      <w:pPr>
        <w:pStyle w:val="NormalWeb"/>
        <w:numPr>
          <w:ilvl w:val="0"/>
          <w:numId w:val="22"/>
        </w:numPr>
        <w:spacing w:line="276" w:lineRule="auto"/>
      </w:pPr>
      <w:r w:rsidRPr="004629BB">
        <w:t>Slot allocation data</w:t>
      </w:r>
    </w:p>
    <w:p w14:paraId="62941C7C" w14:textId="77777777" w:rsidR="004629BB" w:rsidRPr="004629BB" w:rsidRDefault="004629BB" w:rsidP="00955969">
      <w:pPr>
        <w:pStyle w:val="NormalWeb"/>
        <w:numPr>
          <w:ilvl w:val="0"/>
          <w:numId w:val="22"/>
        </w:numPr>
        <w:spacing w:line="276" w:lineRule="auto"/>
      </w:pPr>
      <w:r w:rsidRPr="004629BB">
        <w:t>User accounts</w:t>
      </w:r>
    </w:p>
    <w:p w14:paraId="6715B14A" w14:textId="77777777" w:rsidR="004629BB" w:rsidRPr="004629BB" w:rsidRDefault="004629BB" w:rsidP="00955969">
      <w:pPr>
        <w:pStyle w:val="NormalWeb"/>
        <w:numPr>
          <w:ilvl w:val="0"/>
          <w:numId w:val="22"/>
        </w:numPr>
        <w:spacing w:line="276" w:lineRule="auto"/>
      </w:pPr>
      <w:r w:rsidRPr="004629BB">
        <w:t>Reservation logs</w:t>
      </w:r>
    </w:p>
    <w:p w14:paraId="463F4178" w14:textId="77777777" w:rsidR="004629BB" w:rsidRPr="004629BB" w:rsidRDefault="004629BB" w:rsidP="004629BB">
      <w:pPr>
        <w:pStyle w:val="NormalWeb"/>
        <w:spacing w:line="276" w:lineRule="auto"/>
      </w:pPr>
      <w:r w:rsidRPr="004629BB">
        <w:t>The data is generated through administrative input and simulated user interactions for evaluation purposes. No external datasets or IoT sensor data are used.</w:t>
      </w:r>
    </w:p>
    <w:p w14:paraId="03BF6D6B" w14:textId="346784D8" w:rsidR="004629BB" w:rsidRPr="004629BB" w:rsidRDefault="004629BB" w:rsidP="004629BB">
      <w:pPr>
        <w:spacing w:line="276" w:lineRule="auto"/>
        <w:rPr>
          <w:rFonts w:ascii="Times New Roman" w:hAnsi="Times New Roman" w:cs="Times New Roman"/>
        </w:rPr>
      </w:pPr>
    </w:p>
    <w:p w14:paraId="61D546A9" w14:textId="4163DF3A" w:rsidR="004629BB" w:rsidRPr="004629BB" w:rsidRDefault="004629BB" w:rsidP="004629BB">
      <w:pPr>
        <w:pStyle w:val="Heading2"/>
        <w:spacing w:line="276" w:lineRule="auto"/>
        <w:jc w:val="left"/>
        <w:rPr>
          <w:rFonts w:ascii="Times New Roman" w:hAnsi="Times New Roman" w:cs="Times New Roman"/>
          <w:b/>
          <w:sz w:val="28"/>
          <w:szCs w:val="28"/>
        </w:rPr>
      </w:pPr>
      <w:r w:rsidRPr="004629BB">
        <w:rPr>
          <w:rFonts w:ascii="Times New Roman" w:hAnsi="Times New Roman" w:cs="Times New Roman"/>
          <w:b/>
          <w:sz w:val="28"/>
          <w:szCs w:val="28"/>
        </w:rPr>
        <w:t>11.5 System Workflow -</w:t>
      </w:r>
    </w:p>
    <w:p w14:paraId="4E04A25A" w14:textId="64852EE6" w:rsidR="004629BB" w:rsidRPr="004629BB" w:rsidRDefault="004629BB" w:rsidP="00955969">
      <w:pPr>
        <w:pStyle w:val="Heading3"/>
        <w:numPr>
          <w:ilvl w:val="0"/>
          <w:numId w:val="27"/>
        </w:numPr>
        <w:spacing w:line="276" w:lineRule="auto"/>
        <w:rPr>
          <w:rFonts w:ascii="Times New Roman" w:hAnsi="Times New Roman" w:cs="Times New Roman"/>
          <w:sz w:val="24"/>
          <w:szCs w:val="24"/>
        </w:rPr>
      </w:pPr>
      <w:r w:rsidRPr="004629BB">
        <w:rPr>
          <w:rFonts w:ascii="Times New Roman" w:hAnsi="Times New Roman" w:cs="Times New Roman"/>
          <w:sz w:val="24"/>
          <w:szCs w:val="24"/>
        </w:rPr>
        <w:t>Input:</w:t>
      </w:r>
      <w:r>
        <w:rPr>
          <w:rFonts w:ascii="Times New Roman" w:hAnsi="Times New Roman" w:cs="Times New Roman"/>
          <w:sz w:val="24"/>
          <w:szCs w:val="24"/>
        </w:rPr>
        <w:t>-</w:t>
      </w:r>
    </w:p>
    <w:p w14:paraId="22D5322F" w14:textId="77777777" w:rsidR="004629BB" w:rsidRPr="004629BB" w:rsidRDefault="004629BB" w:rsidP="00955969">
      <w:pPr>
        <w:pStyle w:val="NormalWeb"/>
        <w:numPr>
          <w:ilvl w:val="0"/>
          <w:numId w:val="23"/>
        </w:numPr>
        <w:spacing w:line="276" w:lineRule="auto"/>
      </w:pPr>
      <w:r w:rsidRPr="004629BB">
        <w:t>User search request</w:t>
      </w:r>
    </w:p>
    <w:p w14:paraId="67F30698" w14:textId="77777777" w:rsidR="004629BB" w:rsidRPr="004629BB" w:rsidRDefault="004629BB" w:rsidP="00955969">
      <w:pPr>
        <w:pStyle w:val="NormalWeb"/>
        <w:numPr>
          <w:ilvl w:val="0"/>
          <w:numId w:val="23"/>
        </w:numPr>
        <w:spacing w:line="276" w:lineRule="auto"/>
      </w:pPr>
      <w:r w:rsidRPr="004629BB">
        <w:t>Slot selection</w:t>
      </w:r>
    </w:p>
    <w:p w14:paraId="7150E708" w14:textId="77777777" w:rsidR="004629BB" w:rsidRPr="004629BB" w:rsidRDefault="004629BB" w:rsidP="00955969">
      <w:pPr>
        <w:pStyle w:val="NormalWeb"/>
        <w:numPr>
          <w:ilvl w:val="0"/>
          <w:numId w:val="23"/>
        </w:numPr>
        <w:spacing w:line="276" w:lineRule="auto"/>
      </w:pPr>
      <w:r w:rsidRPr="004629BB">
        <w:t>Reservation request</w:t>
      </w:r>
    </w:p>
    <w:p w14:paraId="47BC1ABD" w14:textId="77777777" w:rsidR="004629BB" w:rsidRPr="004629BB" w:rsidRDefault="004629BB" w:rsidP="00955969">
      <w:pPr>
        <w:pStyle w:val="NormalWeb"/>
        <w:numPr>
          <w:ilvl w:val="0"/>
          <w:numId w:val="23"/>
        </w:numPr>
        <w:spacing w:line="276" w:lineRule="auto"/>
      </w:pPr>
      <w:r w:rsidRPr="004629BB">
        <w:t>Admin parking data entry</w:t>
      </w:r>
    </w:p>
    <w:p w14:paraId="165A8FD1" w14:textId="5E3CFB65" w:rsidR="004629BB" w:rsidRPr="004629BB" w:rsidRDefault="004629BB" w:rsidP="00955969">
      <w:pPr>
        <w:pStyle w:val="Heading3"/>
        <w:numPr>
          <w:ilvl w:val="0"/>
          <w:numId w:val="27"/>
        </w:numPr>
        <w:spacing w:line="276" w:lineRule="auto"/>
        <w:rPr>
          <w:rFonts w:ascii="Times New Roman" w:hAnsi="Times New Roman" w:cs="Times New Roman"/>
          <w:sz w:val="24"/>
          <w:szCs w:val="24"/>
        </w:rPr>
      </w:pPr>
      <w:r w:rsidRPr="004629BB">
        <w:rPr>
          <w:rFonts w:ascii="Times New Roman" w:hAnsi="Times New Roman" w:cs="Times New Roman"/>
          <w:sz w:val="24"/>
          <w:szCs w:val="24"/>
        </w:rPr>
        <w:t>Processing:</w:t>
      </w:r>
      <w:r>
        <w:rPr>
          <w:rFonts w:ascii="Times New Roman" w:hAnsi="Times New Roman" w:cs="Times New Roman"/>
          <w:sz w:val="24"/>
          <w:szCs w:val="24"/>
        </w:rPr>
        <w:t>-</w:t>
      </w:r>
    </w:p>
    <w:p w14:paraId="2B4BFF85" w14:textId="77777777" w:rsidR="004629BB" w:rsidRPr="004629BB" w:rsidRDefault="004629BB" w:rsidP="00955969">
      <w:pPr>
        <w:pStyle w:val="NormalWeb"/>
        <w:numPr>
          <w:ilvl w:val="0"/>
          <w:numId w:val="24"/>
        </w:numPr>
        <w:spacing w:line="276" w:lineRule="auto"/>
      </w:pPr>
      <w:r w:rsidRPr="004629BB">
        <w:t>Slot availability validation</w:t>
      </w:r>
    </w:p>
    <w:p w14:paraId="1D966CCE" w14:textId="77777777" w:rsidR="004629BB" w:rsidRPr="004629BB" w:rsidRDefault="004629BB" w:rsidP="00955969">
      <w:pPr>
        <w:pStyle w:val="NormalWeb"/>
        <w:numPr>
          <w:ilvl w:val="0"/>
          <w:numId w:val="24"/>
        </w:numPr>
        <w:spacing w:line="276" w:lineRule="auto"/>
      </w:pPr>
      <w:r w:rsidRPr="004629BB">
        <w:t>Conflict detection logic</w:t>
      </w:r>
    </w:p>
    <w:p w14:paraId="2ED8EC5C" w14:textId="77777777" w:rsidR="004629BB" w:rsidRPr="004629BB" w:rsidRDefault="004629BB" w:rsidP="00955969">
      <w:pPr>
        <w:pStyle w:val="NormalWeb"/>
        <w:numPr>
          <w:ilvl w:val="0"/>
          <w:numId w:val="24"/>
        </w:numPr>
        <w:spacing w:line="276" w:lineRule="auto"/>
      </w:pPr>
      <w:r w:rsidRPr="004629BB">
        <w:t>Database transaction processing</w:t>
      </w:r>
    </w:p>
    <w:p w14:paraId="52F050E0" w14:textId="77777777" w:rsidR="004629BB" w:rsidRPr="004629BB" w:rsidRDefault="004629BB" w:rsidP="00955969">
      <w:pPr>
        <w:pStyle w:val="NormalWeb"/>
        <w:numPr>
          <w:ilvl w:val="0"/>
          <w:numId w:val="24"/>
        </w:numPr>
        <w:spacing w:line="276" w:lineRule="auto"/>
      </w:pPr>
      <w:r w:rsidRPr="004629BB">
        <w:t>Real-time synchronization</w:t>
      </w:r>
    </w:p>
    <w:p w14:paraId="685B77D7" w14:textId="0910A2AA" w:rsidR="004629BB" w:rsidRPr="004629BB" w:rsidRDefault="004629BB" w:rsidP="00955969">
      <w:pPr>
        <w:pStyle w:val="Heading3"/>
        <w:numPr>
          <w:ilvl w:val="0"/>
          <w:numId w:val="27"/>
        </w:numPr>
        <w:spacing w:line="276" w:lineRule="auto"/>
        <w:rPr>
          <w:rFonts w:ascii="Times New Roman" w:hAnsi="Times New Roman" w:cs="Times New Roman"/>
          <w:sz w:val="24"/>
          <w:szCs w:val="24"/>
        </w:rPr>
      </w:pPr>
      <w:r w:rsidRPr="004629BB">
        <w:rPr>
          <w:rFonts w:ascii="Times New Roman" w:hAnsi="Times New Roman" w:cs="Times New Roman"/>
          <w:sz w:val="24"/>
          <w:szCs w:val="24"/>
        </w:rPr>
        <w:t>Output:</w:t>
      </w:r>
      <w:r>
        <w:rPr>
          <w:rFonts w:ascii="Times New Roman" w:hAnsi="Times New Roman" w:cs="Times New Roman"/>
          <w:sz w:val="24"/>
          <w:szCs w:val="24"/>
        </w:rPr>
        <w:t>-</w:t>
      </w:r>
    </w:p>
    <w:p w14:paraId="1811647A" w14:textId="77777777" w:rsidR="004629BB" w:rsidRPr="004629BB" w:rsidRDefault="004629BB" w:rsidP="00955969">
      <w:pPr>
        <w:pStyle w:val="NormalWeb"/>
        <w:numPr>
          <w:ilvl w:val="0"/>
          <w:numId w:val="25"/>
        </w:numPr>
        <w:spacing w:line="276" w:lineRule="auto"/>
      </w:pPr>
      <w:r w:rsidRPr="004629BB">
        <w:t>Display of available parking slots</w:t>
      </w:r>
    </w:p>
    <w:p w14:paraId="6E4848FA" w14:textId="77777777" w:rsidR="004629BB" w:rsidRPr="004629BB" w:rsidRDefault="004629BB" w:rsidP="00955969">
      <w:pPr>
        <w:pStyle w:val="NormalWeb"/>
        <w:numPr>
          <w:ilvl w:val="0"/>
          <w:numId w:val="25"/>
        </w:numPr>
        <w:spacing w:line="276" w:lineRule="auto"/>
      </w:pPr>
      <w:r w:rsidRPr="004629BB">
        <w:lastRenderedPageBreak/>
        <w:t>Reservation confirmation message</w:t>
      </w:r>
    </w:p>
    <w:p w14:paraId="6624828C" w14:textId="77777777" w:rsidR="004629BB" w:rsidRPr="004629BB" w:rsidRDefault="004629BB" w:rsidP="00955969">
      <w:pPr>
        <w:pStyle w:val="NormalWeb"/>
        <w:numPr>
          <w:ilvl w:val="0"/>
          <w:numId w:val="25"/>
        </w:numPr>
        <w:spacing w:line="276" w:lineRule="auto"/>
      </w:pPr>
      <w:r w:rsidRPr="004629BB">
        <w:t>Updated slot status</w:t>
      </w:r>
    </w:p>
    <w:p w14:paraId="21B12C13" w14:textId="77777777" w:rsidR="004629BB" w:rsidRPr="004629BB" w:rsidRDefault="004629BB" w:rsidP="00955969">
      <w:pPr>
        <w:pStyle w:val="NormalWeb"/>
        <w:numPr>
          <w:ilvl w:val="0"/>
          <w:numId w:val="25"/>
        </w:numPr>
        <w:spacing w:line="276" w:lineRule="auto"/>
      </w:pPr>
      <w:r w:rsidRPr="004629BB">
        <w:t>Reservation history record</w:t>
      </w:r>
    </w:p>
    <w:p w14:paraId="24F48801" w14:textId="64652C42" w:rsidR="004629BB" w:rsidRPr="004629BB" w:rsidRDefault="004629BB" w:rsidP="004629BB">
      <w:pPr>
        <w:spacing w:line="276" w:lineRule="auto"/>
        <w:rPr>
          <w:rFonts w:ascii="Times New Roman" w:hAnsi="Times New Roman" w:cs="Times New Roman"/>
        </w:rPr>
      </w:pPr>
    </w:p>
    <w:p w14:paraId="5412638E" w14:textId="6F784779" w:rsidR="004629BB" w:rsidRPr="004629BB" w:rsidRDefault="004629BB" w:rsidP="004629BB">
      <w:pPr>
        <w:pStyle w:val="Heading2"/>
        <w:spacing w:line="276" w:lineRule="auto"/>
        <w:jc w:val="left"/>
        <w:rPr>
          <w:rFonts w:ascii="Times New Roman" w:hAnsi="Times New Roman" w:cs="Times New Roman"/>
          <w:b/>
          <w:sz w:val="28"/>
          <w:szCs w:val="28"/>
        </w:rPr>
      </w:pPr>
      <w:r w:rsidRPr="004629BB">
        <w:rPr>
          <w:rFonts w:ascii="Times New Roman" w:hAnsi="Times New Roman" w:cs="Times New Roman"/>
          <w:b/>
          <w:sz w:val="28"/>
          <w:szCs w:val="28"/>
        </w:rPr>
        <w:t>11.6 Evaluation Approach</w:t>
      </w:r>
      <w:r>
        <w:rPr>
          <w:rFonts w:ascii="Times New Roman" w:hAnsi="Times New Roman" w:cs="Times New Roman"/>
          <w:b/>
          <w:sz w:val="28"/>
          <w:szCs w:val="28"/>
        </w:rPr>
        <w:t xml:space="preserve"> -</w:t>
      </w:r>
    </w:p>
    <w:p w14:paraId="60822C94" w14:textId="77777777" w:rsidR="004629BB" w:rsidRPr="004629BB" w:rsidRDefault="004629BB" w:rsidP="004629BB">
      <w:pPr>
        <w:pStyle w:val="NormalWeb"/>
        <w:spacing w:line="276" w:lineRule="auto"/>
      </w:pPr>
      <w:r w:rsidRPr="004629BB">
        <w:t>The system will be evaluated under simulated multi-user conditions based on:</w:t>
      </w:r>
    </w:p>
    <w:p w14:paraId="7CF51C7A" w14:textId="77777777" w:rsidR="004629BB" w:rsidRPr="004629BB" w:rsidRDefault="004629BB" w:rsidP="00955969">
      <w:pPr>
        <w:pStyle w:val="NormalWeb"/>
        <w:numPr>
          <w:ilvl w:val="0"/>
          <w:numId w:val="26"/>
        </w:numPr>
        <w:spacing w:line="276" w:lineRule="auto"/>
      </w:pPr>
      <w:r w:rsidRPr="004629BB">
        <w:t>Response Time</w:t>
      </w:r>
    </w:p>
    <w:p w14:paraId="6252780B" w14:textId="77777777" w:rsidR="004629BB" w:rsidRPr="004629BB" w:rsidRDefault="004629BB" w:rsidP="00955969">
      <w:pPr>
        <w:pStyle w:val="NormalWeb"/>
        <w:numPr>
          <w:ilvl w:val="0"/>
          <w:numId w:val="26"/>
        </w:numPr>
        <w:spacing w:line="276" w:lineRule="auto"/>
      </w:pPr>
      <w:r w:rsidRPr="004629BB">
        <w:t>Reservation Success Rate</w:t>
      </w:r>
    </w:p>
    <w:p w14:paraId="10D4246D" w14:textId="77777777" w:rsidR="004629BB" w:rsidRPr="004629BB" w:rsidRDefault="004629BB" w:rsidP="00955969">
      <w:pPr>
        <w:pStyle w:val="NormalWeb"/>
        <w:numPr>
          <w:ilvl w:val="0"/>
          <w:numId w:val="26"/>
        </w:numPr>
        <w:spacing w:line="276" w:lineRule="auto"/>
      </w:pPr>
      <w:r w:rsidRPr="004629BB">
        <w:t>Data Consistency</w:t>
      </w:r>
    </w:p>
    <w:p w14:paraId="358628B0" w14:textId="77777777" w:rsidR="004629BB" w:rsidRPr="004629BB" w:rsidRDefault="004629BB" w:rsidP="00955969">
      <w:pPr>
        <w:pStyle w:val="NormalWeb"/>
        <w:numPr>
          <w:ilvl w:val="0"/>
          <w:numId w:val="26"/>
        </w:numPr>
        <w:spacing w:line="276" w:lineRule="auto"/>
      </w:pPr>
      <w:r w:rsidRPr="004629BB">
        <w:t>Conflict Handling Efficiency</w:t>
      </w:r>
    </w:p>
    <w:p w14:paraId="6C9B704C" w14:textId="7F2CA2E7" w:rsidR="00F06BB0" w:rsidRDefault="004629BB" w:rsidP="00955969">
      <w:pPr>
        <w:pStyle w:val="NormalWeb"/>
        <w:numPr>
          <w:ilvl w:val="0"/>
          <w:numId w:val="26"/>
        </w:numPr>
        <w:spacing w:line="276" w:lineRule="auto"/>
      </w:pPr>
      <w:r w:rsidRPr="004629BB">
        <w:t>Scalability under concurrent requests</w:t>
      </w:r>
    </w:p>
    <w:p w14:paraId="0B2FCBC3" w14:textId="77777777" w:rsidR="004629BB" w:rsidRDefault="004629BB" w:rsidP="004629BB">
      <w:pPr>
        <w:pStyle w:val="NormalWeb"/>
        <w:spacing w:line="276" w:lineRule="auto"/>
      </w:pPr>
    </w:p>
    <w:p w14:paraId="6E726DDA" w14:textId="2708DEB1" w:rsidR="004629BB" w:rsidRPr="004629BB" w:rsidRDefault="004629BB" w:rsidP="004629BB">
      <w:pPr>
        <w:pStyle w:val="NormalWeb"/>
        <w:spacing w:line="276" w:lineRule="auto"/>
        <w:rPr>
          <w:b/>
          <w:sz w:val="28"/>
          <w:szCs w:val="28"/>
        </w:rPr>
      </w:pPr>
      <w:r w:rsidRPr="004629BB">
        <w:rPr>
          <w:b/>
          <w:sz w:val="28"/>
          <w:szCs w:val="28"/>
        </w:rPr>
        <w:t>12. Tools &amp; Technologies</w:t>
      </w:r>
      <w:r>
        <w:rPr>
          <w:b/>
          <w:sz w:val="28"/>
          <w:szCs w:val="28"/>
        </w:rPr>
        <w:t xml:space="preserve"> -</w:t>
      </w:r>
    </w:p>
    <w:tbl>
      <w:tblPr>
        <w:tblStyle w:val="PlainTable3"/>
        <w:tblW w:w="9356" w:type="dxa"/>
        <w:tblLook w:val="04A0" w:firstRow="1" w:lastRow="0" w:firstColumn="1" w:lastColumn="0" w:noHBand="0" w:noVBand="1"/>
      </w:tblPr>
      <w:tblGrid>
        <w:gridCol w:w="4120"/>
        <w:gridCol w:w="5236"/>
      </w:tblGrid>
      <w:tr w:rsidR="004629BB" w14:paraId="53285A0F" w14:textId="77777777" w:rsidTr="00C174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20" w:type="dxa"/>
          </w:tcPr>
          <w:p w14:paraId="59FA2302" w14:textId="77777777" w:rsidR="004629BB" w:rsidRDefault="004629BB" w:rsidP="003A12AF">
            <w:pPr>
              <w:rPr>
                <w:rFonts w:ascii="Times New Roman" w:hAnsi="Times New Roman" w:cs="Times New Roman"/>
                <w:b w:val="0"/>
                <w:sz w:val="24"/>
                <w:szCs w:val="24"/>
              </w:rPr>
            </w:pPr>
          </w:p>
        </w:tc>
        <w:tc>
          <w:tcPr>
            <w:tcW w:w="5236" w:type="dxa"/>
          </w:tcPr>
          <w:p w14:paraId="6C1DED60" w14:textId="77777777" w:rsidR="004629BB" w:rsidRDefault="004629BB" w:rsidP="003A12A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p>
        </w:tc>
      </w:tr>
      <w:tr w:rsidR="004629BB" w:rsidRPr="004629BB" w14:paraId="4999AA5A" w14:textId="77777777" w:rsidTr="00C1744B">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0" w:type="auto"/>
            <w:hideMark/>
          </w:tcPr>
          <w:p w14:paraId="1C81391D" w14:textId="77777777" w:rsidR="004629BB" w:rsidRPr="004629BB" w:rsidRDefault="004629BB" w:rsidP="004629BB">
            <w:pPr>
              <w:jc w:val="center"/>
              <w:rPr>
                <w:rFonts w:ascii="Times New Roman" w:eastAsia="Times New Roman" w:hAnsi="Times New Roman" w:cs="Times New Roman"/>
                <w:sz w:val="24"/>
                <w:szCs w:val="24"/>
                <w:lang w:val="en-IN" w:eastAsia="en-IN"/>
              </w:rPr>
            </w:pPr>
            <w:r w:rsidRPr="004629BB">
              <w:rPr>
                <w:rFonts w:ascii="Times New Roman" w:eastAsia="Times New Roman" w:hAnsi="Times New Roman" w:cs="Times New Roman"/>
                <w:sz w:val="24"/>
                <w:szCs w:val="24"/>
                <w:lang w:val="en-IN" w:eastAsia="en-IN"/>
              </w:rPr>
              <w:t>Category</w:t>
            </w:r>
          </w:p>
        </w:tc>
        <w:tc>
          <w:tcPr>
            <w:tcW w:w="5236" w:type="dxa"/>
            <w:hideMark/>
          </w:tcPr>
          <w:p w14:paraId="2478CE93" w14:textId="77777777" w:rsidR="004629BB" w:rsidRPr="004629BB" w:rsidRDefault="004629BB" w:rsidP="004629B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en-IN" w:eastAsia="en-IN"/>
              </w:rPr>
            </w:pPr>
            <w:r w:rsidRPr="004629BB">
              <w:rPr>
                <w:rFonts w:ascii="Times New Roman" w:eastAsia="Times New Roman" w:hAnsi="Times New Roman" w:cs="Times New Roman"/>
                <w:b/>
                <w:bCs/>
                <w:sz w:val="24"/>
                <w:szCs w:val="24"/>
                <w:lang w:val="en-IN" w:eastAsia="en-IN"/>
              </w:rPr>
              <w:t>Details</w:t>
            </w:r>
          </w:p>
        </w:tc>
      </w:tr>
      <w:tr w:rsidR="004629BB" w:rsidRPr="004629BB" w14:paraId="162A5CF0" w14:textId="77777777" w:rsidTr="00C1744B">
        <w:trPr>
          <w:trHeight w:val="375"/>
        </w:trPr>
        <w:tc>
          <w:tcPr>
            <w:cnfStyle w:val="001000000000" w:firstRow="0" w:lastRow="0" w:firstColumn="1" w:lastColumn="0" w:oddVBand="0" w:evenVBand="0" w:oddHBand="0" w:evenHBand="0" w:firstRowFirstColumn="0" w:firstRowLastColumn="0" w:lastRowFirstColumn="0" w:lastRowLastColumn="0"/>
            <w:tcW w:w="0" w:type="auto"/>
            <w:hideMark/>
          </w:tcPr>
          <w:p w14:paraId="27292D71" w14:textId="77777777" w:rsidR="004629BB" w:rsidRPr="004629BB" w:rsidRDefault="004629BB" w:rsidP="004629BB">
            <w:pPr>
              <w:rPr>
                <w:rFonts w:ascii="Times New Roman" w:eastAsia="Times New Roman" w:hAnsi="Times New Roman" w:cs="Times New Roman"/>
                <w:sz w:val="24"/>
                <w:szCs w:val="24"/>
                <w:lang w:val="en-IN" w:eastAsia="en-IN"/>
              </w:rPr>
            </w:pPr>
            <w:r w:rsidRPr="00C1744B">
              <w:rPr>
                <w:rFonts w:ascii="Times New Roman" w:eastAsia="Times New Roman" w:hAnsi="Times New Roman" w:cs="Times New Roman"/>
                <w:sz w:val="24"/>
                <w:szCs w:val="24"/>
                <w:lang w:val="en-IN" w:eastAsia="en-IN"/>
              </w:rPr>
              <w:t>Programming Language</w:t>
            </w:r>
          </w:p>
        </w:tc>
        <w:tc>
          <w:tcPr>
            <w:tcW w:w="5236" w:type="dxa"/>
            <w:hideMark/>
          </w:tcPr>
          <w:p w14:paraId="71C10D5B" w14:textId="7E669773" w:rsidR="004629BB" w:rsidRPr="004629BB" w:rsidRDefault="003404E6" w:rsidP="004629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Java/</w:t>
            </w:r>
            <w:r w:rsidR="004629BB" w:rsidRPr="004629BB">
              <w:rPr>
                <w:rFonts w:ascii="Times New Roman" w:eastAsia="Times New Roman" w:hAnsi="Times New Roman" w:cs="Times New Roman"/>
                <w:sz w:val="24"/>
                <w:szCs w:val="24"/>
                <w:lang w:val="en-IN" w:eastAsia="en-IN"/>
              </w:rPr>
              <w:t>Kotlin</w:t>
            </w:r>
          </w:p>
        </w:tc>
      </w:tr>
      <w:tr w:rsidR="004629BB" w:rsidRPr="004629BB" w14:paraId="29FD32E3" w14:textId="77777777" w:rsidTr="00C1744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723C26D8" w14:textId="77777777" w:rsidR="004629BB" w:rsidRPr="004629BB" w:rsidRDefault="004629BB" w:rsidP="004629BB">
            <w:pPr>
              <w:rPr>
                <w:rFonts w:ascii="Times New Roman" w:eastAsia="Times New Roman" w:hAnsi="Times New Roman" w:cs="Times New Roman"/>
                <w:sz w:val="24"/>
                <w:szCs w:val="24"/>
                <w:lang w:val="en-IN" w:eastAsia="en-IN"/>
              </w:rPr>
            </w:pPr>
            <w:r w:rsidRPr="00C1744B">
              <w:rPr>
                <w:rFonts w:ascii="Times New Roman" w:eastAsia="Times New Roman" w:hAnsi="Times New Roman" w:cs="Times New Roman"/>
                <w:sz w:val="24"/>
                <w:szCs w:val="24"/>
                <w:lang w:val="en-IN" w:eastAsia="en-IN"/>
              </w:rPr>
              <w:t>Framework / SDK</w:t>
            </w:r>
          </w:p>
        </w:tc>
        <w:tc>
          <w:tcPr>
            <w:tcW w:w="5236" w:type="dxa"/>
            <w:hideMark/>
          </w:tcPr>
          <w:p w14:paraId="08AB2D80" w14:textId="77777777" w:rsidR="004629BB" w:rsidRPr="004629BB" w:rsidRDefault="004629BB" w:rsidP="004629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N" w:eastAsia="en-IN"/>
              </w:rPr>
            </w:pPr>
            <w:r w:rsidRPr="004629BB">
              <w:rPr>
                <w:rFonts w:ascii="Times New Roman" w:eastAsia="Times New Roman" w:hAnsi="Times New Roman" w:cs="Times New Roman"/>
                <w:sz w:val="24"/>
                <w:szCs w:val="24"/>
                <w:lang w:val="en-IN" w:eastAsia="en-IN"/>
              </w:rPr>
              <w:t>Android SDK, Jetpack Components</w:t>
            </w:r>
          </w:p>
        </w:tc>
      </w:tr>
      <w:tr w:rsidR="004629BB" w:rsidRPr="004629BB" w14:paraId="6E0EDCA8" w14:textId="77777777" w:rsidTr="00C1744B">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7195E875" w14:textId="77777777" w:rsidR="004629BB" w:rsidRPr="004629BB" w:rsidRDefault="004629BB" w:rsidP="004629BB">
            <w:pPr>
              <w:rPr>
                <w:rFonts w:ascii="Times New Roman" w:eastAsia="Times New Roman" w:hAnsi="Times New Roman" w:cs="Times New Roman"/>
                <w:sz w:val="24"/>
                <w:szCs w:val="24"/>
                <w:lang w:val="en-IN" w:eastAsia="en-IN"/>
              </w:rPr>
            </w:pPr>
            <w:r w:rsidRPr="00C1744B">
              <w:rPr>
                <w:rFonts w:ascii="Times New Roman" w:eastAsia="Times New Roman" w:hAnsi="Times New Roman" w:cs="Times New Roman"/>
                <w:sz w:val="24"/>
                <w:szCs w:val="24"/>
                <w:lang w:val="en-IN" w:eastAsia="en-IN"/>
              </w:rPr>
              <w:t>Database</w:t>
            </w:r>
          </w:p>
        </w:tc>
        <w:tc>
          <w:tcPr>
            <w:tcW w:w="5236" w:type="dxa"/>
            <w:hideMark/>
          </w:tcPr>
          <w:p w14:paraId="1F03C0F9" w14:textId="77777777" w:rsidR="004629BB" w:rsidRPr="004629BB" w:rsidRDefault="004629BB" w:rsidP="004629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4629BB">
              <w:rPr>
                <w:rFonts w:ascii="Times New Roman" w:eastAsia="Times New Roman" w:hAnsi="Times New Roman" w:cs="Times New Roman"/>
                <w:sz w:val="24"/>
                <w:szCs w:val="24"/>
                <w:lang w:val="en-IN" w:eastAsia="en-IN"/>
              </w:rPr>
              <w:t>Firebase Realtime Database / Cloud Firestore</w:t>
            </w:r>
          </w:p>
        </w:tc>
      </w:tr>
      <w:tr w:rsidR="004629BB" w:rsidRPr="004629BB" w14:paraId="77E62A2E" w14:textId="77777777" w:rsidTr="00C1744B">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0" w:type="auto"/>
            <w:hideMark/>
          </w:tcPr>
          <w:p w14:paraId="4B340ED1" w14:textId="77777777" w:rsidR="004629BB" w:rsidRPr="004629BB" w:rsidRDefault="004629BB" w:rsidP="004629BB">
            <w:pPr>
              <w:rPr>
                <w:rFonts w:ascii="Times New Roman" w:eastAsia="Times New Roman" w:hAnsi="Times New Roman" w:cs="Times New Roman"/>
                <w:sz w:val="24"/>
                <w:szCs w:val="24"/>
                <w:lang w:val="en-IN" w:eastAsia="en-IN"/>
              </w:rPr>
            </w:pPr>
            <w:r w:rsidRPr="00C1744B">
              <w:rPr>
                <w:rFonts w:ascii="Times New Roman" w:eastAsia="Times New Roman" w:hAnsi="Times New Roman" w:cs="Times New Roman"/>
                <w:sz w:val="24"/>
                <w:szCs w:val="24"/>
                <w:lang w:val="en-IN" w:eastAsia="en-IN"/>
              </w:rPr>
              <w:t>Authentication Service</w:t>
            </w:r>
          </w:p>
        </w:tc>
        <w:tc>
          <w:tcPr>
            <w:tcW w:w="5236" w:type="dxa"/>
            <w:hideMark/>
          </w:tcPr>
          <w:p w14:paraId="27295672" w14:textId="77777777" w:rsidR="004629BB" w:rsidRPr="004629BB" w:rsidRDefault="004629BB" w:rsidP="004629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N" w:eastAsia="en-IN"/>
              </w:rPr>
            </w:pPr>
            <w:r w:rsidRPr="004629BB">
              <w:rPr>
                <w:rFonts w:ascii="Times New Roman" w:eastAsia="Times New Roman" w:hAnsi="Times New Roman" w:cs="Times New Roman"/>
                <w:sz w:val="24"/>
                <w:szCs w:val="24"/>
                <w:lang w:val="en-IN" w:eastAsia="en-IN"/>
              </w:rPr>
              <w:t>Firebase Authentication</w:t>
            </w:r>
          </w:p>
        </w:tc>
      </w:tr>
      <w:tr w:rsidR="004629BB" w:rsidRPr="004629BB" w14:paraId="5263ED6D" w14:textId="77777777" w:rsidTr="00C1744B">
        <w:trPr>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53ED0D96" w14:textId="77777777" w:rsidR="004629BB" w:rsidRPr="004629BB" w:rsidRDefault="004629BB" w:rsidP="004629BB">
            <w:pPr>
              <w:rPr>
                <w:rFonts w:ascii="Times New Roman" w:eastAsia="Times New Roman" w:hAnsi="Times New Roman" w:cs="Times New Roman"/>
                <w:sz w:val="24"/>
                <w:szCs w:val="24"/>
                <w:lang w:val="en-IN" w:eastAsia="en-IN"/>
              </w:rPr>
            </w:pPr>
            <w:r w:rsidRPr="00C1744B">
              <w:rPr>
                <w:rFonts w:ascii="Times New Roman" w:eastAsia="Times New Roman" w:hAnsi="Times New Roman" w:cs="Times New Roman"/>
                <w:sz w:val="24"/>
                <w:szCs w:val="24"/>
                <w:lang w:val="en-IN" w:eastAsia="en-IN"/>
              </w:rPr>
              <w:t>IDE</w:t>
            </w:r>
          </w:p>
        </w:tc>
        <w:tc>
          <w:tcPr>
            <w:tcW w:w="5236" w:type="dxa"/>
            <w:hideMark/>
          </w:tcPr>
          <w:p w14:paraId="482F1C77" w14:textId="77777777" w:rsidR="004629BB" w:rsidRPr="004629BB" w:rsidRDefault="004629BB" w:rsidP="004629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4629BB">
              <w:rPr>
                <w:rFonts w:ascii="Times New Roman" w:eastAsia="Times New Roman" w:hAnsi="Times New Roman" w:cs="Times New Roman"/>
                <w:sz w:val="24"/>
                <w:szCs w:val="24"/>
                <w:lang w:val="en-IN" w:eastAsia="en-IN"/>
              </w:rPr>
              <w:t>Android Studio</w:t>
            </w:r>
          </w:p>
        </w:tc>
      </w:tr>
      <w:tr w:rsidR="004629BB" w:rsidRPr="004629BB" w14:paraId="052554A2" w14:textId="77777777" w:rsidTr="00C1744B">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5E985386" w14:textId="77777777" w:rsidR="004629BB" w:rsidRPr="004629BB" w:rsidRDefault="004629BB" w:rsidP="004629BB">
            <w:pPr>
              <w:rPr>
                <w:rFonts w:ascii="Times New Roman" w:eastAsia="Times New Roman" w:hAnsi="Times New Roman" w:cs="Times New Roman"/>
                <w:sz w:val="24"/>
                <w:szCs w:val="24"/>
                <w:lang w:val="en-IN" w:eastAsia="en-IN"/>
              </w:rPr>
            </w:pPr>
            <w:r w:rsidRPr="00C1744B">
              <w:rPr>
                <w:rFonts w:ascii="Times New Roman" w:eastAsia="Times New Roman" w:hAnsi="Times New Roman" w:cs="Times New Roman"/>
                <w:sz w:val="24"/>
                <w:szCs w:val="24"/>
                <w:lang w:val="en-IN" w:eastAsia="en-IN"/>
              </w:rPr>
              <w:t>Version Control</w:t>
            </w:r>
          </w:p>
        </w:tc>
        <w:tc>
          <w:tcPr>
            <w:tcW w:w="5236" w:type="dxa"/>
            <w:hideMark/>
          </w:tcPr>
          <w:p w14:paraId="14C92F39" w14:textId="77777777" w:rsidR="004629BB" w:rsidRPr="004629BB" w:rsidRDefault="004629BB" w:rsidP="004629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N" w:eastAsia="en-IN"/>
              </w:rPr>
            </w:pPr>
            <w:r w:rsidRPr="004629BB">
              <w:rPr>
                <w:rFonts w:ascii="Times New Roman" w:eastAsia="Times New Roman" w:hAnsi="Times New Roman" w:cs="Times New Roman"/>
                <w:sz w:val="24"/>
                <w:szCs w:val="24"/>
                <w:lang w:val="en-IN" w:eastAsia="en-IN"/>
              </w:rPr>
              <w:t>Git / GitHub</w:t>
            </w:r>
          </w:p>
        </w:tc>
      </w:tr>
      <w:tr w:rsidR="004629BB" w:rsidRPr="004629BB" w14:paraId="4CC7F2D8" w14:textId="77777777" w:rsidTr="00C1744B">
        <w:trPr>
          <w:trHeight w:val="562"/>
        </w:trPr>
        <w:tc>
          <w:tcPr>
            <w:cnfStyle w:val="001000000000" w:firstRow="0" w:lastRow="0" w:firstColumn="1" w:lastColumn="0" w:oddVBand="0" w:evenVBand="0" w:oddHBand="0" w:evenHBand="0" w:firstRowFirstColumn="0" w:firstRowLastColumn="0" w:lastRowFirstColumn="0" w:lastRowLastColumn="0"/>
            <w:tcW w:w="0" w:type="auto"/>
            <w:hideMark/>
          </w:tcPr>
          <w:p w14:paraId="042C83CD" w14:textId="77777777" w:rsidR="004629BB" w:rsidRPr="004629BB" w:rsidRDefault="004629BB" w:rsidP="004629BB">
            <w:pPr>
              <w:rPr>
                <w:rFonts w:ascii="Times New Roman" w:eastAsia="Times New Roman" w:hAnsi="Times New Roman" w:cs="Times New Roman"/>
                <w:sz w:val="24"/>
                <w:szCs w:val="24"/>
                <w:lang w:val="en-IN" w:eastAsia="en-IN"/>
              </w:rPr>
            </w:pPr>
            <w:r w:rsidRPr="00C1744B">
              <w:rPr>
                <w:rFonts w:ascii="Times New Roman" w:eastAsia="Times New Roman" w:hAnsi="Times New Roman" w:cs="Times New Roman"/>
                <w:sz w:val="24"/>
                <w:szCs w:val="24"/>
                <w:lang w:val="en-IN" w:eastAsia="en-IN"/>
              </w:rPr>
              <w:t>Platform</w:t>
            </w:r>
          </w:p>
        </w:tc>
        <w:tc>
          <w:tcPr>
            <w:tcW w:w="5236" w:type="dxa"/>
            <w:hideMark/>
          </w:tcPr>
          <w:p w14:paraId="3AC904BF" w14:textId="77777777" w:rsidR="004629BB" w:rsidRPr="004629BB" w:rsidRDefault="004629BB" w:rsidP="004629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4629BB">
              <w:rPr>
                <w:rFonts w:ascii="Times New Roman" w:eastAsia="Times New Roman" w:hAnsi="Times New Roman" w:cs="Times New Roman"/>
                <w:sz w:val="24"/>
                <w:szCs w:val="24"/>
                <w:lang w:val="en-IN" w:eastAsia="en-IN"/>
              </w:rPr>
              <w:t>Android OS</w:t>
            </w:r>
          </w:p>
        </w:tc>
      </w:tr>
      <w:tr w:rsidR="004629BB" w:rsidRPr="004629BB" w14:paraId="3D93ACF1" w14:textId="77777777" w:rsidTr="00423335">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0" w:type="auto"/>
            <w:hideMark/>
          </w:tcPr>
          <w:p w14:paraId="2DBC320B" w14:textId="77777777" w:rsidR="004629BB" w:rsidRPr="004629BB" w:rsidRDefault="004629BB" w:rsidP="004629BB">
            <w:pPr>
              <w:rPr>
                <w:rFonts w:ascii="Times New Roman" w:eastAsia="Times New Roman" w:hAnsi="Times New Roman" w:cs="Times New Roman"/>
                <w:sz w:val="24"/>
                <w:szCs w:val="24"/>
                <w:lang w:val="en-IN" w:eastAsia="en-IN"/>
              </w:rPr>
            </w:pPr>
            <w:r w:rsidRPr="00C1744B">
              <w:rPr>
                <w:rFonts w:ascii="Times New Roman" w:eastAsia="Times New Roman" w:hAnsi="Times New Roman" w:cs="Times New Roman"/>
                <w:sz w:val="24"/>
                <w:szCs w:val="24"/>
                <w:lang w:val="en-IN" w:eastAsia="en-IN"/>
              </w:rPr>
              <w:t>Development Environment</w:t>
            </w:r>
          </w:p>
        </w:tc>
        <w:tc>
          <w:tcPr>
            <w:tcW w:w="5236" w:type="dxa"/>
            <w:hideMark/>
          </w:tcPr>
          <w:p w14:paraId="27D8A737" w14:textId="77777777" w:rsidR="004629BB" w:rsidRPr="004629BB" w:rsidRDefault="004629BB" w:rsidP="004629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N" w:eastAsia="en-IN"/>
              </w:rPr>
            </w:pPr>
            <w:r w:rsidRPr="004629BB">
              <w:rPr>
                <w:rFonts w:ascii="Times New Roman" w:eastAsia="Times New Roman" w:hAnsi="Times New Roman" w:cs="Times New Roman"/>
                <w:sz w:val="24"/>
                <w:szCs w:val="24"/>
                <w:lang w:val="en-IN" w:eastAsia="en-IN"/>
              </w:rPr>
              <w:t>Windows</w:t>
            </w:r>
          </w:p>
        </w:tc>
      </w:tr>
    </w:tbl>
    <w:p w14:paraId="76791083" w14:textId="1DF38AB1" w:rsidR="003A12AF" w:rsidRPr="003A12AF" w:rsidRDefault="003A12AF" w:rsidP="003A12AF">
      <w:pPr>
        <w:rPr>
          <w:rFonts w:ascii="Times New Roman" w:hAnsi="Times New Roman" w:cs="Times New Roman"/>
          <w:b/>
          <w:sz w:val="24"/>
          <w:szCs w:val="24"/>
        </w:rPr>
      </w:pPr>
    </w:p>
    <w:p w14:paraId="282B2D63" w14:textId="221FED52" w:rsidR="008A6D1A" w:rsidRPr="008A6D1A" w:rsidRDefault="008A6D1A" w:rsidP="008A6D1A">
      <w:pPr>
        <w:pStyle w:val="Heading1"/>
        <w:spacing w:line="276" w:lineRule="auto"/>
        <w:jc w:val="both"/>
        <w:rPr>
          <w:rFonts w:ascii="Times New Roman" w:hAnsi="Times New Roman" w:cs="Times New Roman"/>
          <w:b/>
          <w:color w:val="auto"/>
          <w:sz w:val="28"/>
          <w:szCs w:val="28"/>
        </w:rPr>
      </w:pPr>
      <w:r w:rsidRPr="008A6D1A">
        <w:rPr>
          <w:rFonts w:ascii="Times New Roman" w:hAnsi="Times New Roman" w:cs="Times New Roman"/>
          <w:b/>
          <w:color w:val="auto"/>
          <w:sz w:val="28"/>
          <w:szCs w:val="28"/>
        </w:rPr>
        <w:lastRenderedPageBreak/>
        <w:t>13. Expected Outcomes -</w:t>
      </w:r>
    </w:p>
    <w:p w14:paraId="1B78F121" w14:textId="77777777" w:rsidR="008A6D1A" w:rsidRPr="008A6D1A" w:rsidRDefault="008A6D1A" w:rsidP="00955969">
      <w:pPr>
        <w:pStyle w:val="NormalWeb"/>
        <w:numPr>
          <w:ilvl w:val="0"/>
          <w:numId w:val="28"/>
        </w:numPr>
        <w:spacing w:line="276" w:lineRule="auto"/>
        <w:jc w:val="both"/>
      </w:pPr>
      <w:r w:rsidRPr="008A6D1A">
        <w:t>The proposed system is expected to develop a fully functional Android-based Smart Parking Management prototype capable of managing real-time parking slot reservations without IoT infrastructure.</w:t>
      </w:r>
    </w:p>
    <w:p w14:paraId="7BB4E6AD" w14:textId="77777777" w:rsidR="00B01C8C" w:rsidRDefault="00B01C8C" w:rsidP="00955969">
      <w:pPr>
        <w:pStyle w:val="NormalWeb"/>
        <w:numPr>
          <w:ilvl w:val="0"/>
          <w:numId w:val="28"/>
        </w:numPr>
        <w:spacing w:line="276" w:lineRule="auto"/>
        <w:jc w:val="both"/>
      </w:pPr>
      <w:r>
        <w:t>The proposed system is expected to substantially reduce double reservation conflicts compared to manual systems, and the exact percentage improvement will be determined through experimental evaluation.</w:t>
      </w:r>
    </w:p>
    <w:p w14:paraId="3C23D72B" w14:textId="5E23F3E2" w:rsidR="008A6D1A" w:rsidRPr="008A6D1A" w:rsidRDefault="008A6D1A" w:rsidP="00955969">
      <w:pPr>
        <w:pStyle w:val="NormalWeb"/>
        <w:numPr>
          <w:ilvl w:val="0"/>
          <w:numId w:val="28"/>
        </w:numPr>
        <w:spacing w:line="276" w:lineRule="auto"/>
        <w:jc w:val="both"/>
      </w:pPr>
      <w:r w:rsidRPr="008A6D1A">
        <w:t xml:space="preserve">The system is expected to improve reservation confirmation speed by providing booking validation within </w:t>
      </w:r>
      <w:r w:rsidR="00B01C8C" w:rsidRPr="00B01C8C">
        <w:rPr>
          <w:rStyle w:val="Strong"/>
          <w:b w:val="0"/>
        </w:rPr>
        <w:t>few</w:t>
      </w:r>
      <w:r w:rsidRPr="008A6D1A">
        <w:rPr>
          <w:rStyle w:val="Strong"/>
        </w:rPr>
        <w:t xml:space="preserve"> </w:t>
      </w:r>
      <w:r w:rsidRPr="00B01C8C">
        <w:rPr>
          <w:rStyle w:val="Strong"/>
          <w:b w:val="0"/>
        </w:rPr>
        <w:t>seconds</w:t>
      </w:r>
      <w:r w:rsidRPr="008A6D1A">
        <w:t xml:space="preserve"> under normal operating conditions.</w:t>
      </w:r>
    </w:p>
    <w:p w14:paraId="4602578D" w14:textId="77777777" w:rsidR="008A6D1A" w:rsidRPr="008A6D1A" w:rsidRDefault="008A6D1A" w:rsidP="00955969">
      <w:pPr>
        <w:pStyle w:val="NormalWeb"/>
        <w:numPr>
          <w:ilvl w:val="0"/>
          <w:numId w:val="28"/>
        </w:numPr>
        <w:spacing w:line="276" w:lineRule="auto"/>
        <w:jc w:val="both"/>
      </w:pPr>
      <w:r w:rsidRPr="008A6D1A">
        <w:t>The proposed approach is expected to enhance data consistency and reliability through centralized database synchronization and rule-based validation mechanisms.</w:t>
      </w:r>
    </w:p>
    <w:p w14:paraId="62E58846" w14:textId="77777777" w:rsidR="008A6D1A" w:rsidRPr="008A6D1A" w:rsidRDefault="008A6D1A" w:rsidP="00955969">
      <w:pPr>
        <w:pStyle w:val="NormalWeb"/>
        <w:numPr>
          <w:ilvl w:val="0"/>
          <w:numId w:val="28"/>
        </w:numPr>
        <w:spacing w:line="276" w:lineRule="auto"/>
        <w:jc w:val="both"/>
      </w:pPr>
      <w:r w:rsidRPr="008A6D1A">
        <w:t>The study is expected to validate that a software-only smart parking framework can serve as a cost-effective and scalable alternative to hardware-dependent IoT systems.</w:t>
      </w:r>
    </w:p>
    <w:p w14:paraId="1AA9CD48" w14:textId="557CEB73" w:rsidR="008A6D1A" w:rsidRDefault="008A6D1A" w:rsidP="00955969">
      <w:pPr>
        <w:pStyle w:val="NormalWeb"/>
        <w:numPr>
          <w:ilvl w:val="0"/>
          <w:numId w:val="28"/>
        </w:numPr>
        <w:spacing w:line="276" w:lineRule="auto"/>
        <w:jc w:val="both"/>
      </w:pPr>
      <w:r w:rsidRPr="008A6D1A">
        <w:t>The research is expected to result in a structured academic paper and final project report documenting the methodology, implementation, and evaluation findings.</w:t>
      </w:r>
    </w:p>
    <w:p w14:paraId="3461901E" w14:textId="33D5DB98" w:rsidR="00B01C8C" w:rsidRDefault="00B01C8C" w:rsidP="00B01C8C">
      <w:pPr>
        <w:pStyle w:val="NormalWeb"/>
        <w:spacing w:line="276" w:lineRule="auto"/>
        <w:ind w:left="360"/>
        <w:jc w:val="both"/>
      </w:pPr>
    </w:p>
    <w:p w14:paraId="4066F70E" w14:textId="65FCC3D2" w:rsidR="00B01C8C" w:rsidRPr="00B01C8C" w:rsidRDefault="00B01C8C" w:rsidP="00B01C8C">
      <w:pPr>
        <w:pStyle w:val="Heading1"/>
        <w:spacing w:line="276" w:lineRule="auto"/>
        <w:jc w:val="both"/>
        <w:rPr>
          <w:rFonts w:ascii="Times New Roman" w:hAnsi="Times New Roman" w:cs="Times New Roman"/>
          <w:b/>
          <w:color w:val="auto"/>
          <w:sz w:val="28"/>
          <w:szCs w:val="28"/>
        </w:rPr>
      </w:pPr>
      <w:r w:rsidRPr="00B01C8C">
        <w:rPr>
          <w:rFonts w:ascii="Times New Roman" w:hAnsi="Times New Roman" w:cs="Times New Roman"/>
          <w:b/>
          <w:color w:val="auto"/>
          <w:sz w:val="28"/>
          <w:szCs w:val="28"/>
        </w:rPr>
        <w:t>14. Scope of the Project -</w:t>
      </w:r>
    </w:p>
    <w:p w14:paraId="4920A04A" w14:textId="77777777" w:rsidR="00B01C8C" w:rsidRPr="00B01C8C" w:rsidRDefault="00B01C8C" w:rsidP="00955969">
      <w:pPr>
        <w:pStyle w:val="NormalWeb"/>
        <w:numPr>
          <w:ilvl w:val="0"/>
          <w:numId w:val="29"/>
        </w:numPr>
        <w:spacing w:line="276" w:lineRule="auto"/>
        <w:jc w:val="both"/>
      </w:pPr>
      <w:r w:rsidRPr="00B01C8C">
        <w:t>This project focuses on the design and development of a software-based Android Smart Parking Management System that enables users to search, view, and reserve parking slots through a centralized database system. The project covers dynamic slot management, rule-based reservation validation, real-time synchronization, user authentication, and administrative control for managing parking data.</w:t>
      </w:r>
    </w:p>
    <w:p w14:paraId="03B20650" w14:textId="77777777" w:rsidR="00B01C8C" w:rsidRPr="00B01C8C" w:rsidRDefault="00B01C8C" w:rsidP="00955969">
      <w:pPr>
        <w:pStyle w:val="NormalWeb"/>
        <w:numPr>
          <w:ilvl w:val="0"/>
          <w:numId w:val="29"/>
        </w:numPr>
        <w:spacing w:line="276" w:lineRule="auto"/>
        <w:jc w:val="both"/>
      </w:pPr>
      <w:r w:rsidRPr="00B01C8C">
        <w:t>The study includes system architecture design, implementation using Android and Firebase technologies, and performance evaluation based on response time, booking efficiency, data consistency, and scalability under simulated multi-user scenarios.</w:t>
      </w:r>
    </w:p>
    <w:p w14:paraId="5FA8CCDB" w14:textId="1AE4B231" w:rsidR="00B01C8C" w:rsidRDefault="00B01C8C" w:rsidP="00955969">
      <w:pPr>
        <w:pStyle w:val="NormalWeb"/>
        <w:numPr>
          <w:ilvl w:val="0"/>
          <w:numId w:val="29"/>
        </w:numPr>
        <w:spacing w:line="276" w:lineRule="auto"/>
        <w:jc w:val="both"/>
      </w:pPr>
      <w:r w:rsidRPr="00B01C8C">
        <w:t>It does not include IoT sensor integration, hardware-based vehicle detection, camera-based monitoring systems, or machine learning-based predictive models due to cost, infrastructure, and time constraints. The project also does not involve real-world large-scale deployment testing, as evaluation is conducted in a controlled and simulated environment.</w:t>
      </w:r>
    </w:p>
    <w:p w14:paraId="5294B161" w14:textId="0EA4549B" w:rsidR="003404E6" w:rsidRDefault="003404E6" w:rsidP="003404E6">
      <w:pPr>
        <w:pStyle w:val="NormalWeb"/>
        <w:spacing w:line="276" w:lineRule="auto"/>
        <w:ind w:left="360"/>
        <w:jc w:val="both"/>
      </w:pPr>
    </w:p>
    <w:p w14:paraId="4EB0655D" w14:textId="1911CB7C" w:rsidR="003404E6" w:rsidRDefault="003404E6" w:rsidP="003404E6">
      <w:pPr>
        <w:pStyle w:val="Heading1"/>
        <w:spacing w:line="360" w:lineRule="auto"/>
        <w:jc w:val="left"/>
        <w:rPr>
          <w:rFonts w:ascii="Times New Roman" w:hAnsi="Times New Roman" w:cs="Times New Roman"/>
          <w:b/>
          <w:color w:val="auto"/>
          <w:sz w:val="28"/>
          <w:szCs w:val="28"/>
        </w:rPr>
      </w:pPr>
      <w:r w:rsidRPr="003404E6">
        <w:rPr>
          <w:rFonts w:ascii="Times New Roman" w:hAnsi="Times New Roman" w:cs="Times New Roman"/>
          <w:b/>
          <w:color w:val="auto"/>
          <w:sz w:val="28"/>
          <w:szCs w:val="28"/>
        </w:rPr>
        <w:lastRenderedPageBreak/>
        <w:t>15. Limitations</w:t>
      </w:r>
      <w:r>
        <w:rPr>
          <w:rFonts w:ascii="Times New Roman" w:hAnsi="Times New Roman" w:cs="Times New Roman"/>
          <w:b/>
          <w:color w:val="auto"/>
          <w:sz w:val="28"/>
          <w:szCs w:val="28"/>
        </w:rPr>
        <w:t xml:space="preserve"> –</w:t>
      </w:r>
    </w:p>
    <w:p w14:paraId="501118C2" w14:textId="3CA6DC57" w:rsidR="003404E6" w:rsidRDefault="003404E6" w:rsidP="003404E6">
      <w:pPr>
        <w:rPr>
          <w:rFonts w:ascii="Times New Roman" w:hAnsi="Times New Roman" w:cs="Times New Roman"/>
          <w:sz w:val="24"/>
          <w:szCs w:val="24"/>
        </w:rPr>
      </w:pPr>
      <w:r w:rsidRPr="003404E6">
        <w:rPr>
          <w:rFonts w:ascii="Times New Roman" w:hAnsi="Times New Roman" w:cs="Times New Roman"/>
          <w:sz w:val="24"/>
          <w:szCs w:val="24"/>
        </w:rPr>
        <w:t>The proposed study has the following limitations:-</w:t>
      </w:r>
    </w:p>
    <w:p w14:paraId="685FD19E" w14:textId="2BB84533" w:rsidR="003404E6" w:rsidRDefault="003404E6" w:rsidP="00955969">
      <w:pPr>
        <w:pStyle w:val="ListParagraph"/>
        <w:numPr>
          <w:ilvl w:val="0"/>
          <w:numId w:val="30"/>
        </w:numPr>
        <w:rPr>
          <w:rFonts w:ascii="Times New Roman" w:hAnsi="Times New Roman" w:cs="Times New Roman"/>
          <w:b/>
          <w:sz w:val="24"/>
          <w:szCs w:val="24"/>
        </w:rPr>
      </w:pPr>
      <w:r w:rsidRPr="003404E6">
        <w:rPr>
          <w:rFonts w:ascii="Times New Roman" w:hAnsi="Times New Roman" w:cs="Times New Roman"/>
          <w:b/>
          <w:sz w:val="24"/>
          <w:szCs w:val="24"/>
        </w:rPr>
        <w:t>Conceptual Stage Limitation:-</w:t>
      </w:r>
    </w:p>
    <w:p w14:paraId="77583CDB" w14:textId="21C3C491" w:rsidR="003404E6" w:rsidRDefault="003404E6" w:rsidP="003404E6">
      <w:pPr>
        <w:pStyle w:val="ListParagraph"/>
        <w:spacing w:line="276" w:lineRule="auto"/>
        <w:jc w:val="both"/>
        <w:rPr>
          <w:rFonts w:ascii="Times New Roman" w:hAnsi="Times New Roman" w:cs="Times New Roman"/>
          <w:sz w:val="24"/>
          <w:szCs w:val="24"/>
        </w:rPr>
      </w:pPr>
      <w:r w:rsidRPr="003404E6">
        <w:rPr>
          <w:rFonts w:ascii="Times New Roman" w:hAnsi="Times New Roman" w:cs="Times New Roman"/>
          <w:sz w:val="24"/>
          <w:szCs w:val="24"/>
        </w:rPr>
        <w:t>The work currently presents a proposed architectural framework and system design. Full-scale implementation and empirical performance validation are planned for subsequent phases.</w:t>
      </w:r>
    </w:p>
    <w:p w14:paraId="6E58BA47" w14:textId="77777777" w:rsidR="003404E6" w:rsidRPr="003404E6" w:rsidRDefault="003404E6" w:rsidP="003404E6">
      <w:pPr>
        <w:pStyle w:val="ListParagraph"/>
        <w:spacing w:line="276" w:lineRule="auto"/>
        <w:jc w:val="both"/>
        <w:rPr>
          <w:rFonts w:ascii="Times New Roman" w:hAnsi="Times New Roman" w:cs="Times New Roman"/>
          <w:sz w:val="24"/>
          <w:szCs w:val="24"/>
        </w:rPr>
      </w:pPr>
    </w:p>
    <w:p w14:paraId="30B8572A" w14:textId="54C6277E" w:rsidR="003404E6" w:rsidRDefault="003404E6" w:rsidP="00955969">
      <w:pPr>
        <w:pStyle w:val="ListParagraph"/>
        <w:numPr>
          <w:ilvl w:val="0"/>
          <w:numId w:val="30"/>
        </w:numPr>
        <w:jc w:val="both"/>
        <w:rPr>
          <w:rFonts w:ascii="Times New Roman" w:hAnsi="Times New Roman" w:cs="Times New Roman"/>
          <w:b/>
          <w:sz w:val="24"/>
          <w:szCs w:val="24"/>
        </w:rPr>
      </w:pPr>
      <w:r w:rsidRPr="003404E6">
        <w:rPr>
          <w:rFonts w:ascii="Times New Roman" w:hAnsi="Times New Roman" w:cs="Times New Roman"/>
          <w:b/>
          <w:sz w:val="24"/>
          <w:szCs w:val="24"/>
        </w:rPr>
        <w:t>Data Dependency:-</w:t>
      </w:r>
    </w:p>
    <w:p w14:paraId="2BB46346" w14:textId="41F765BC" w:rsidR="003404E6" w:rsidRPr="003404E6" w:rsidRDefault="003404E6" w:rsidP="003404E6">
      <w:pPr>
        <w:pStyle w:val="ListParagraph"/>
        <w:spacing w:line="360" w:lineRule="auto"/>
        <w:jc w:val="both"/>
        <w:rPr>
          <w:rFonts w:ascii="Times New Roman" w:hAnsi="Times New Roman" w:cs="Times New Roman"/>
          <w:b/>
          <w:sz w:val="24"/>
          <w:szCs w:val="24"/>
        </w:rPr>
      </w:pPr>
      <w:r w:rsidRPr="003404E6">
        <w:rPr>
          <w:sz w:val="24"/>
          <w:szCs w:val="24"/>
        </w:rPr>
        <w:t>The proposed framework assumes structured parking data and centralized database availability. Real-time integration with heterogeneous external infrastructure is not addressed at the proposal stage.</w:t>
      </w:r>
    </w:p>
    <w:p w14:paraId="6BC4C3D5" w14:textId="77777777" w:rsidR="003404E6" w:rsidRDefault="003404E6" w:rsidP="00955969">
      <w:pPr>
        <w:pStyle w:val="NormalWeb"/>
        <w:numPr>
          <w:ilvl w:val="0"/>
          <w:numId w:val="30"/>
        </w:numPr>
        <w:spacing w:line="276" w:lineRule="auto"/>
        <w:jc w:val="both"/>
        <w:rPr>
          <w:b/>
        </w:rPr>
      </w:pPr>
      <w:r w:rsidRPr="003404E6">
        <w:rPr>
          <w:b/>
        </w:rPr>
        <w:t>Infrastructure Assumptions:-</w:t>
      </w:r>
    </w:p>
    <w:p w14:paraId="6AEC3D32" w14:textId="6C509DDB" w:rsidR="003404E6" w:rsidRPr="003404E6" w:rsidRDefault="003404E6" w:rsidP="003404E6">
      <w:pPr>
        <w:pStyle w:val="NormalWeb"/>
        <w:spacing w:line="276" w:lineRule="auto"/>
        <w:ind w:left="720"/>
        <w:jc w:val="both"/>
        <w:rPr>
          <w:b/>
        </w:rPr>
      </w:pPr>
      <w:r>
        <w:t>The system design assumes stable network connectivity for centralized synchronization. Variations in connectivity conditions have not been empirically analyzed within the current scope.</w:t>
      </w:r>
    </w:p>
    <w:p w14:paraId="5499E6C0" w14:textId="77777777" w:rsidR="00B8369C" w:rsidRDefault="00B8369C" w:rsidP="00B8369C">
      <w:pPr>
        <w:pStyle w:val="Heading1"/>
        <w:jc w:val="left"/>
        <w:rPr>
          <w:rFonts w:ascii="Times New Roman" w:hAnsi="Times New Roman" w:cs="Times New Roman"/>
          <w:b/>
          <w:color w:val="auto"/>
          <w:sz w:val="28"/>
          <w:szCs w:val="28"/>
        </w:rPr>
      </w:pPr>
    </w:p>
    <w:p w14:paraId="12D3709D" w14:textId="77777777" w:rsidR="00955969" w:rsidRDefault="00955969" w:rsidP="00B8369C">
      <w:pPr>
        <w:pStyle w:val="Heading1"/>
        <w:jc w:val="left"/>
        <w:rPr>
          <w:rFonts w:ascii="Times New Roman" w:hAnsi="Times New Roman" w:cs="Times New Roman"/>
          <w:b/>
          <w:color w:val="auto"/>
          <w:sz w:val="28"/>
          <w:szCs w:val="28"/>
        </w:rPr>
      </w:pPr>
    </w:p>
    <w:p w14:paraId="456D50EC" w14:textId="56E10D98" w:rsidR="00B8369C" w:rsidRPr="00B8369C" w:rsidRDefault="00B8369C" w:rsidP="00B8369C">
      <w:pPr>
        <w:pStyle w:val="Heading1"/>
        <w:jc w:val="left"/>
        <w:rPr>
          <w:rFonts w:ascii="Times New Roman" w:hAnsi="Times New Roman" w:cs="Times New Roman"/>
          <w:b/>
          <w:color w:val="auto"/>
          <w:sz w:val="28"/>
          <w:szCs w:val="28"/>
        </w:rPr>
      </w:pPr>
      <w:r w:rsidRPr="00B8369C">
        <w:rPr>
          <w:rFonts w:ascii="Times New Roman" w:hAnsi="Times New Roman" w:cs="Times New Roman"/>
          <w:b/>
          <w:color w:val="auto"/>
          <w:sz w:val="28"/>
          <w:szCs w:val="28"/>
        </w:rPr>
        <w:t>16. Ethical Considerations -</w:t>
      </w:r>
    </w:p>
    <w:p w14:paraId="0DC6440E" w14:textId="3DA91BEF" w:rsidR="00B8369C" w:rsidRDefault="00B8369C" w:rsidP="00B8369C">
      <w:pPr>
        <w:pStyle w:val="NormalWeb"/>
        <w:spacing w:line="360" w:lineRule="auto"/>
        <w:jc w:val="both"/>
      </w:pPr>
      <w:r w:rsidRPr="00B8369C">
        <w:t>The proposed system adheres to ethical principles related to data privacy, user consent, and responsible technology use.</w:t>
      </w:r>
    </w:p>
    <w:p w14:paraId="40507434" w14:textId="77777777" w:rsidR="00955969" w:rsidRPr="00955969" w:rsidRDefault="00B8369C" w:rsidP="00955969">
      <w:pPr>
        <w:pStyle w:val="NormalWeb"/>
        <w:numPr>
          <w:ilvl w:val="0"/>
          <w:numId w:val="30"/>
        </w:numPr>
        <w:spacing w:line="360" w:lineRule="auto"/>
        <w:jc w:val="both"/>
      </w:pPr>
      <w:r w:rsidRPr="00955969">
        <w:rPr>
          <w:b/>
        </w:rPr>
        <w:t>Data Privacy:-</w:t>
      </w:r>
    </w:p>
    <w:p w14:paraId="0E0F31E7" w14:textId="2E4C4DC6" w:rsidR="00B8369C" w:rsidRDefault="00B8369C" w:rsidP="00955969">
      <w:pPr>
        <w:pStyle w:val="NormalWeb"/>
        <w:spacing w:line="360" w:lineRule="auto"/>
        <w:ind w:left="720"/>
        <w:jc w:val="both"/>
      </w:pPr>
      <w:r>
        <w:t>The system is designed to collect only essential user information required for authentication and reservation management. Personal data such as user credentials and booking records will be securely stored using authenticated database access mechanisms. No unnecessary personal or sensitive data will be collected.</w:t>
      </w:r>
    </w:p>
    <w:p w14:paraId="3C6BBB66" w14:textId="77777777" w:rsidR="00B8369C" w:rsidRDefault="00B8369C" w:rsidP="00B8369C">
      <w:pPr>
        <w:pStyle w:val="NormalWeb"/>
        <w:spacing w:line="360" w:lineRule="auto"/>
        <w:ind w:left="720"/>
        <w:jc w:val="both"/>
        <w:rPr>
          <w:b/>
        </w:rPr>
      </w:pPr>
    </w:p>
    <w:p w14:paraId="27E62D46" w14:textId="44618324" w:rsidR="00B8369C" w:rsidRDefault="00B8369C" w:rsidP="00955969">
      <w:pPr>
        <w:pStyle w:val="NormalWeb"/>
        <w:numPr>
          <w:ilvl w:val="0"/>
          <w:numId w:val="30"/>
        </w:numPr>
        <w:spacing w:line="360" w:lineRule="auto"/>
        <w:jc w:val="both"/>
        <w:rPr>
          <w:b/>
        </w:rPr>
      </w:pPr>
      <w:r w:rsidRPr="00B8369C">
        <w:rPr>
          <w:b/>
        </w:rPr>
        <w:lastRenderedPageBreak/>
        <w:t>User Consent:-</w:t>
      </w:r>
    </w:p>
    <w:p w14:paraId="04724D13" w14:textId="638607CD" w:rsidR="00B8369C" w:rsidRPr="00B8369C" w:rsidRDefault="00B8369C" w:rsidP="00B8369C">
      <w:pPr>
        <w:pStyle w:val="NormalWeb"/>
        <w:spacing w:line="360" w:lineRule="auto"/>
        <w:ind w:left="720"/>
        <w:jc w:val="both"/>
        <w:rPr>
          <w:b/>
        </w:rPr>
      </w:pPr>
      <w:r>
        <w:t>Users will provide explicit consent during registration before submitting personal information. The system will clearly inform users about the purpose of data collection, which is limited to parking reservation management.</w:t>
      </w:r>
    </w:p>
    <w:p w14:paraId="1B486F84" w14:textId="26029DD4" w:rsidR="008073B1" w:rsidRDefault="00B8369C" w:rsidP="00955969">
      <w:pPr>
        <w:pStyle w:val="NormalWeb"/>
        <w:numPr>
          <w:ilvl w:val="0"/>
          <w:numId w:val="30"/>
        </w:numPr>
        <w:spacing w:line="276" w:lineRule="auto"/>
        <w:jc w:val="both"/>
        <w:rPr>
          <w:b/>
        </w:rPr>
      </w:pPr>
      <w:r w:rsidRPr="00B8369C">
        <w:rPr>
          <w:b/>
        </w:rPr>
        <w:t>Responsible Use of Technology:-</w:t>
      </w:r>
    </w:p>
    <w:p w14:paraId="4D6D8BE8" w14:textId="4D65AF14" w:rsidR="00B8369C" w:rsidRDefault="00B8369C" w:rsidP="00B8369C">
      <w:pPr>
        <w:pStyle w:val="NormalWeb"/>
        <w:spacing w:line="276" w:lineRule="auto"/>
        <w:ind w:left="720"/>
        <w:jc w:val="both"/>
      </w:pPr>
      <w:r>
        <w:t>The proposed framework is intended solely for lawful parking management purposes. The system will not support surveillance, tracking beyond reservation needs, or unauthorized data sharing. Access to administrative controls will be restricted to authorized personnel only.</w:t>
      </w:r>
    </w:p>
    <w:p w14:paraId="52978FF4" w14:textId="10FB79F0" w:rsidR="008073B1" w:rsidRDefault="00B8369C" w:rsidP="00955969">
      <w:pPr>
        <w:pStyle w:val="NormalWeb"/>
        <w:spacing w:line="276" w:lineRule="auto"/>
        <w:jc w:val="both"/>
      </w:pPr>
      <w:r>
        <w:t>The proposed study ensures that ethical considerations are integrated into the system design to maintain transparency, security, and responsible digital practices.</w:t>
      </w:r>
    </w:p>
    <w:p w14:paraId="1A81A25D" w14:textId="51BF159C" w:rsidR="00955969" w:rsidRDefault="00955969" w:rsidP="00955969">
      <w:pPr>
        <w:pStyle w:val="NormalWeb"/>
        <w:spacing w:line="276" w:lineRule="auto"/>
        <w:jc w:val="both"/>
      </w:pPr>
    </w:p>
    <w:p w14:paraId="2AACE4F4" w14:textId="45131AAA" w:rsidR="00955969" w:rsidRDefault="00955969" w:rsidP="00955969">
      <w:pPr>
        <w:pStyle w:val="NormalWeb"/>
        <w:spacing w:line="276" w:lineRule="auto"/>
        <w:jc w:val="both"/>
        <w:rPr>
          <w:b/>
          <w:sz w:val="28"/>
          <w:szCs w:val="28"/>
        </w:rPr>
      </w:pPr>
      <w:r w:rsidRPr="00955969">
        <w:rPr>
          <w:b/>
          <w:sz w:val="28"/>
          <w:szCs w:val="28"/>
        </w:rPr>
        <w:t>17. Work Plan &amp; Timeline-</w:t>
      </w:r>
    </w:p>
    <w:tbl>
      <w:tblPr>
        <w:tblStyle w:val="PlainTable1"/>
        <w:tblW w:w="8784" w:type="dxa"/>
        <w:tblLook w:val="04A0" w:firstRow="1" w:lastRow="0" w:firstColumn="1" w:lastColumn="0" w:noHBand="0" w:noVBand="1"/>
      </w:tblPr>
      <w:tblGrid>
        <w:gridCol w:w="1129"/>
        <w:gridCol w:w="5992"/>
        <w:gridCol w:w="1663"/>
      </w:tblGrid>
      <w:tr w:rsidR="00955969" w:rsidRPr="00955969" w14:paraId="4DC894D8" w14:textId="77777777" w:rsidTr="00FE5E63">
        <w:trPr>
          <w:cnfStyle w:val="100000000000" w:firstRow="1" w:lastRow="0" w:firstColumn="0" w:lastColumn="0" w:oddVBand="0" w:evenVBand="0" w:oddHBand="0"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1129" w:type="dxa"/>
            <w:hideMark/>
          </w:tcPr>
          <w:p w14:paraId="283D8D96" w14:textId="77777777" w:rsidR="00955969" w:rsidRPr="00955969" w:rsidRDefault="00955969" w:rsidP="00955969">
            <w:pPr>
              <w:jc w:val="center"/>
              <w:rPr>
                <w:rFonts w:ascii="Times New Roman" w:eastAsia="Times New Roman" w:hAnsi="Times New Roman" w:cs="Times New Roman"/>
                <w:sz w:val="24"/>
                <w:szCs w:val="24"/>
                <w:lang w:val="en-IN" w:eastAsia="en-IN"/>
              </w:rPr>
            </w:pPr>
            <w:r w:rsidRPr="00955969">
              <w:rPr>
                <w:rFonts w:ascii="Times New Roman" w:eastAsia="Times New Roman" w:hAnsi="Times New Roman" w:cs="Times New Roman"/>
                <w:sz w:val="24"/>
                <w:szCs w:val="24"/>
                <w:lang w:val="en-IN" w:eastAsia="en-IN"/>
              </w:rPr>
              <w:t>Phase</w:t>
            </w:r>
          </w:p>
        </w:tc>
        <w:tc>
          <w:tcPr>
            <w:tcW w:w="5992" w:type="dxa"/>
            <w:hideMark/>
          </w:tcPr>
          <w:p w14:paraId="5C6D6CF6" w14:textId="77777777" w:rsidR="00955969" w:rsidRPr="00955969" w:rsidRDefault="00955969" w:rsidP="0095596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955969">
              <w:rPr>
                <w:rFonts w:ascii="Times New Roman" w:eastAsia="Times New Roman" w:hAnsi="Times New Roman" w:cs="Times New Roman"/>
                <w:sz w:val="24"/>
                <w:szCs w:val="24"/>
                <w:lang w:val="en-IN" w:eastAsia="en-IN"/>
              </w:rPr>
              <w:t>Activity</w:t>
            </w:r>
          </w:p>
        </w:tc>
        <w:tc>
          <w:tcPr>
            <w:tcW w:w="1663" w:type="dxa"/>
            <w:hideMark/>
          </w:tcPr>
          <w:p w14:paraId="6CF9FF6B" w14:textId="77777777" w:rsidR="00955969" w:rsidRPr="00955969" w:rsidRDefault="00955969" w:rsidP="0095596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955969">
              <w:rPr>
                <w:rFonts w:ascii="Times New Roman" w:eastAsia="Times New Roman" w:hAnsi="Times New Roman" w:cs="Times New Roman"/>
                <w:sz w:val="24"/>
                <w:szCs w:val="24"/>
                <w:lang w:val="en-IN" w:eastAsia="en-IN"/>
              </w:rPr>
              <w:t>Duration</w:t>
            </w:r>
          </w:p>
        </w:tc>
      </w:tr>
      <w:tr w:rsidR="00955969" w:rsidRPr="00955969" w14:paraId="2ECBF306" w14:textId="77777777" w:rsidTr="00FE5E63">
        <w:trPr>
          <w:cnfStyle w:val="000000100000" w:firstRow="0" w:lastRow="0" w:firstColumn="0" w:lastColumn="0" w:oddVBand="0" w:evenVBand="0" w:oddHBand="1" w:evenHBand="0" w:firstRowFirstColumn="0" w:firstRowLastColumn="0" w:lastRowFirstColumn="0" w:lastRowLastColumn="0"/>
          <w:trHeight w:val="1086"/>
        </w:trPr>
        <w:tc>
          <w:tcPr>
            <w:cnfStyle w:val="001000000000" w:firstRow="0" w:lastRow="0" w:firstColumn="1" w:lastColumn="0" w:oddVBand="0" w:evenVBand="0" w:oddHBand="0" w:evenHBand="0" w:firstRowFirstColumn="0" w:firstRowLastColumn="0" w:lastRowFirstColumn="0" w:lastRowLastColumn="0"/>
            <w:tcW w:w="1129" w:type="dxa"/>
            <w:hideMark/>
          </w:tcPr>
          <w:p w14:paraId="23030EBE" w14:textId="77777777" w:rsidR="00955969" w:rsidRPr="00955969" w:rsidRDefault="00955969" w:rsidP="00955969">
            <w:pPr>
              <w:rPr>
                <w:rFonts w:ascii="Times New Roman" w:eastAsia="Times New Roman" w:hAnsi="Times New Roman" w:cs="Times New Roman"/>
                <w:sz w:val="24"/>
                <w:szCs w:val="24"/>
                <w:lang w:val="en-IN" w:eastAsia="en-IN"/>
              </w:rPr>
            </w:pPr>
            <w:r w:rsidRPr="00955969">
              <w:rPr>
                <w:rFonts w:ascii="Times New Roman" w:eastAsia="Times New Roman" w:hAnsi="Times New Roman" w:cs="Times New Roman"/>
                <w:sz w:val="24"/>
                <w:szCs w:val="24"/>
                <w:lang w:val="en-IN" w:eastAsia="en-IN"/>
              </w:rPr>
              <w:t>Phase 1</w:t>
            </w:r>
          </w:p>
        </w:tc>
        <w:tc>
          <w:tcPr>
            <w:tcW w:w="5992" w:type="dxa"/>
            <w:hideMark/>
          </w:tcPr>
          <w:p w14:paraId="4759548F" w14:textId="77777777" w:rsidR="00955969" w:rsidRPr="00955969" w:rsidRDefault="00955969" w:rsidP="009559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N" w:eastAsia="en-IN"/>
              </w:rPr>
            </w:pPr>
            <w:r w:rsidRPr="00955969">
              <w:rPr>
                <w:rFonts w:ascii="Times New Roman" w:eastAsia="Times New Roman" w:hAnsi="Times New Roman" w:cs="Times New Roman"/>
                <w:sz w:val="24"/>
                <w:szCs w:val="24"/>
                <w:lang w:val="en-IN" w:eastAsia="en-IN"/>
              </w:rPr>
              <w:t>Problem identification, literature review, and research gap analysis</w:t>
            </w:r>
          </w:p>
        </w:tc>
        <w:tc>
          <w:tcPr>
            <w:tcW w:w="1663" w:type="dxa"/>
            <w:hideMark/>
          </w:tcPr>
          <w:p w14:paraId="490DBB01" w14:textId="77777777" w:rsidR="00955969" w:rsidRPr="00955969" w:rsidRDefault="00955969" w:rsidP="009559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N" w:eastAsia="en-IN"/>
              </w:rPr>
            </w:pPr>
            <w:r w:rsidRPr="00955969">
              <w:rPr>
                <w:rFonts w:ascii="Times New Roman" w:eastAsia="Times New Roman" w:hAnsi="Times New Roman" w:cs="Times New Roman"/>
                <w:sz w:val="24"/>
                <w:szCs w:val="24"/>
                <w:lang w:val="en-IN" w:eastAsia="en-IN"/>
              </w:rPr>
              <w:t>Week 1</w:t>
            </w:r>
          </w:p>
        </w:tc>
      </w:tr>
      <w:tr w:rsidR="00955969" w:rsidRPr="00955969" w14:paraId="149B6BF9" w14:textId="77777777" w:rsidTr="00FE5E63">
        <w:trPr>
          <w:trHeight w:val="1086"/>
        </w:trPr>
        <w:tc>
          <w:tcPr>
            <w:cnfStyle w:val="001000000000" w:firstRow="0" w:lastRow="0" w:firstColumn="1" w:lastColumn="0" w:oddVBand="0" w:evenVBand="0" w:oddHBand="0" w:evenHBand="0" w:firstRowFirstColumn="0" w:firstRowLastColumn="0" w:lastRowFirstColumn="0" w:lastRowLastColumn="0"/>
            <w:tcW w:w="1129" w:type="dxa"/>
            <w:hideMark/>
          </w:tcPr>
          <w:p w14:paraId="613708F7" w14:textId="77777777" w:rsidR="00955969" w:rsidRPr="00955969" w:rsidRDefault="00955969" w:rsidP="00955969">
            <w:pPr>
              <w:rPr>
                <w:rFonts w:ascii="Times New Roman" w:eastAsia="Times New Roman" w:hAnsi="Times New Roman" w:cs="Times New Roman"/>
                <w:sz w:val="24"/>
                <w:szCs w:val="24"/>
                <w:lang w:val="en-IN" w:eastAsia="en-IN"/>
              </w:rPr>
            </w:pPr>
            <w:r w:rsidRPr="00955969">
              <w:rPr>
                <w:rFonts w:ascii="Times New Roman" w:eastAsia="Times New Roman" w:hAnsi="Times New Roman" w:cs="Times New Roman"/>
                <w:sz w:val="24"/>
                <w:szCs w:val="24"/>
                <w:lang w:val="en-IN" w:eastAsia="en-IN"/>
              </w:rPr>
              <w:t>Phase 2</w:t>
            </w:r>
          </w:p>
        </w:tc>
        <w:tc>
          <w:tcPr>
            <w:tcW w:w="5992" w:type="dxa"/>
            <w:hideMark/>
          </w:tcPr>
          <w:p w14:paraId="175FD921" w14:textId="77777777" w:rsidR="00955969" w:rsidRPr="00955969" w:rsidRDefault="00955969" w:rsidP="0095596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955969">
              <w:rPr>
                <w:rFonts w:ascii="Times New Roman" w:eastAsia="Times New Roman" w:hAnsi="Times New Roman" w:cs="Times New Roman"/>
                <w:sz w:val="24"/>
                <w:szCs w:val="24"/>
                <w:lang w:val="en-IN" w:eastAsia="en-IN"/>
              </w:rPr>
              <w:t>System architecture design, framework modeling, and methodology formulation</w:t>
            </w:r>
          </w:p>
        </w:tc>
        <w:tc>
          <w:tcPr>
            <w:tcW w:w="1663" w:type="dxa"/>
            <w:hideMark/>
          </w:tcPr>
          <w:p w14:paraId="531981F5" w14:textId="77777777" w:rsidR="00955969" w:rsidRPr="00955969" w:rsidRDefault="00955969" w:rsidP="0095596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955969">
              <w:rPr>
                <w:rFonts w:ascii="Times New Roman" w:eastAsia="Times New Roman" w:hAnsi="Times New Roman" w:cs="Times New Roman"/>
                <w:sz w:val="24"/>
                <w:szCs w:val="24"/>
                <w:lang w:val="en-IN" w:eastAsia="en-IN"/>
              </w:rPr>
              <w:t>Week 2–3</w:t>
            </w:r>
          </w:p>
        </w:tc>
      </w:tr>
      <w:tr w:rsidR="00955969" w:rsidRPr="00955969" w14:paraId="3DB5DBD1" w14:textId="77777777" w:rsidTr="00FE5E63">
        <w:trPr>
          <w:cnfStyle w:val="000000100000" w:firstRow="0" w:lastRow="0" w:firstColumn="0" w:lastColumn="0" w:oddVBand="0" w:evenVBand="0" w:oddHBand="1" w:evenHBand="0" w:firstRowFirstColumn="0" w:firstRowLastColumn="0" w:lastRowFirstColumn="0" w:lastRowLastColumn="0"/>
          <w:trHeight w:val="1060"/>
        </w:trPr>
        <w:tc>
          <w:tcPr>
            <w:cnfStyle w:val="001000000000" w:firstRow="0" w:lastRow="0" w:firstColumn="1" w:lastColumn="0" w:oddVBand="0" w:evenVBand="0" w:oddHBand="0" w:evenHBand="0" w:firstRowFirstColumn="0" w:firstRowLastColumn="0" w:lastRowFirstColumn="0" w:lastRowLastColumn="0"/>
            <w:tcW w:w="1129" w:type="dxa"/>
            <w:hideMark/>
          </w:tcPr>
          <w:p w14:paraId="2989EC60" w14:textId="77777777" w:rsidR="00955969" w:rsidRPr="00955969" w:rsidRDefault="00955969" w:rsidP="00955969">
            <w:pPr>
              <w:rPr>
                <w:rFonts w:ascii="Times New Roman" w:eastAsia="Times New Roman" w:hAnsi="Times New Roman" w:cs="Times New Roman"/>
                <w:sz w:val="24"/>
                <w:szCs w:val="24"/>
                <w:lang w:val="en-IN" w:eastAsia="en-IN"/>
              </w:rPr>
            </w:pPr>
            <w:r w:rsidRPr="00955969">
              <w:rPr>
                <w:rFonts w:ascii="Times New Roman" w:eastAsia="Times New Roman" w:hAnsi="Times New Roman" w:cs="Times New Roman"/>
                <w:sz w:val="24"/>
                <w:szCs w:val="24"/>
                <w:lang w:val="en-IN" w:eastAsia="en-IN"/>
              </w:rPr>
              <w:t>Phase 3</w:t>
            </w:r>
          </w:p>
        </w:tc>
        <w:tc>
          <w:tcPr>
            <w:tcW w:w="5992" w:type="dxa"/>
            <w:hideMark/>
          </w:tcPr>
          <w:p w14:paraId="2B3DEC34" w14:textId="77777777" w:rsidR="00955969" w:rsidRPr="00955969" w:rsidRDefault="00955969" w:rsidP="009559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N" w:eastAsia="en-IN"/>
              </w:rPr>
            </w:pPr>
            <w:r w:rsidRPr="00955969">
              <w:rPr>
                <w:rFonts w:ascii="Times New Roman" w:eastAsia="Times New Roman" w:hAnsi="Times New Roman" w:cs="Times New Roman"/>
                <w:sz w:val="24"/>
                <w:szCs w:val="24"/>
                <w:lang w:val="en-IN" w:eastAsia="en-IN"/>
              </w:rPr>
              <w:t>Prototype development (Android application and database integration)</w:t>
            </w:r>
          </w:p>
        </w:tc>
        <w:tc>
          <w:tcPr>
            <w:tcW w:w="1663" w:type="dxa"/>
            <w:hideMark/>
          </w:tcPr>
          <w:p w14:paraId="019B4BC1" w14:textId="77777777" w:rsidR="00955969" w:rsidRPr="00955969" w:rsidRDefault="00955969" w:rsidP="009559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N" w:eastAsia="en-IN"/>
              </w:rPr>
            </w:pPr>
            <w:r w:rsidRPr="00955969">
              <w:rPr>
                <w:rFonts w:ascii="Times New Roman" w:eastAsia="Times New Roman" w:hAnsi="Times New Roman" w:cs="Times New Roman"/>
                <w:sz w:val="24"/>
                <w:szCs w:val="24"/>
                <w:lang w:val="en-IN" w:eastAsia="en-IN"/>
              </w:rPr>
              <w:t>Week 4–6</w:t>
            </w:r>
          </w:p>
        </w:tc>
      </w:tr>
      <w:tr w:rsidR="00955969" w:rsidRPr="00955969" w14:paraId="6793F197" w14:textId="77777777" w:rsidTr="00FE5E63">
        <w:trPr>
          <w:trHeight w:val="1086"/>
        </w:trPr>
        <w:tc>
          <w:tcPr>
            <w:cnfStyle w:val="001000000000" w:firstRow="0" w:lastRow="0" w:firstColumn="1" w:lastColumn="0" w:oddVBand="0" w:evenVBand="0" w:oddHBand="0" w:evenHBand="0" w:firstRowFirstColumn="0" w:firstRowLastColumn="0" w:lastRowFirstColumn="0" w:lastRowLastColumn="0"/>
            <w:tcW w:w="1129" w:type="dxa"/>
            <w:hideMark/>
          </w:tcPr>
          <w:p w14:paraId="04BEBD51" w14:textId="77777777" w:rsidR="00955969" w:rsidRPr="00955969" w:rsidRDefault="00955969" w:rsidP="00955969">
            <w:pPr>
              <w:rPr>
                <w:rFonts w:ascii="Times New Roman" w:eastAsia="Times New Roman" w:hAnsi="Times New Roman" w:cs="Times New Roman"/>
                <w:sz w:val="24"/>
                <w:szCs w:val="24"/>
                <w:lang w:val="en-IN" w:eastAsia="en-IN"/>
              </w:rPr>
            </w:pPr>
            <w:r w:rsidRPr="00955969">
              <w:rPr>
                <w:rFonts w:ascii="Times New Roman" w:eastAsia="Times New Roman" w:hAnsi="Times New Roman" w:cs="Times New Roman"/>
                <w:sz w:val="24"/>
                <w:szCs w:val="24"/>
                <w:lang w:val="en-IN" w:eastAsia="en-IN"/>
              </w:rPr>
              <w:t>Phase 4</w:t>
            </w:r>
          </w:p>
        </w:tc>
        <w:tc>
          <w:tcPr>
            <w:tcW w:w="5992" w:type="dxa"/>
            <w:hideMark/>
          </w:tcPr>
          <w:p w14:paraId="247189F2" w14:textId="77777777" w:rsidR="00955969" w:rsidRPr="00955969" w:rsidRDefault="00955969" w:rsidP="0095596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955969">
              <w:rPr>
                <w:rFonts w:ascii="Times New Roman" w:eastAsia="Times New Roman" w:hAnsi="Times New Roman" w:cs="Times New Roman"/>
                <w:sz w:val="24"/>
                <w:szCs w:val="24"/>
                <w:lang w:val="en-IN" w:eastAsia="en-IN"/>
              </w:rPr>
              <w:t>System testing, validation, and performance evaluation</w:t>
            </w:r>
          </w:p>
        </w:tc>
        <w:tc>
          <w:tcPr>
            <w:tcW w:w="1663" w:type="dxa"/>
            <w:hideMark/>
          </w:tcPr>
          <w:p w14:paraId="32C5C143" w14:textId="77777777" w:rsidR="00955969" w:rsidRPr="00955969" w:rsidRDefault="00955969" w:rsidP="0095596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955969">
              <w:rPr>
                <w:rFonts w:ascii="Times New Roman" w:eastAsia="Times New Roman" w:hAnsi="Times New Roman" w:cs="Times New Roman"/>
                <w:sz w:val="24"/>
                <w:szCs w:val="24"/>
                <w:lang w:val="en-IN" w:eastAsia="en-IN"/>
              </w:rPr>
              <w:t>Week 7</w:t>
            </w:r>
          </w:p>
        </w:tc>
      </w:tr>
      <w:tr w:rsidR="00955969" w:rsidRPr="00955969" w14:paraId="66B3CA80" w14:textId="77777777" w:rsidTr="00FE5E63">
        <w:trPr>
          <w:cnfStyle w:val="000000100000" w:firstRow="0" w:lastRow="0" w:firstColumn="0" w:lastColumn="0" w:oddVBand="0" w:evenVBand="0" w:oddHBand="1" w:evenHBand="0" w:firstRowFirstColumn="0" w:firstRowLastColumn="0" w:lastRowFirstColumn="0" w:lastRowLastColumn="0"/>
          <w:trHeight w:val="1086"/>
        </w:trPr>
        <w:tc>
          <w:tcPr>
            <w:cnfStyle w:val="001000000000" w:firstRow="0" w:lastRow="0" w:firstColumn="1" w:lastColumn="0" w:oddVBand="0" w:evenVBand="0" w:oddHBand="0" w:evenHBand="0" w:firstRowFirstColumn="0" w:firstRowLastColumn="0" w:lastRowFirstColumn="0" w:lastRowLastColumn="0"/>
            <w:tcW w:w="1129" w:type="dxa"/>
            <w:hideMark/>
          </w:tcPr>
          <w:p w14:paraId="31A82E49" w14:textId="77777777" w:rsidR="00955969" w:rsidRPr="00955969" w:rsidRDefault="00955969" w:rsidP="00955969">
            <w:pPr>
              <w:rPr>
                <w:rFonts w:ascii="Times New Roman" w:eastAsia="Times New Roman" w:hAnsi="Times New Roman" w:cs="Times New Roman"/>
                <w:sz w:val="24"/>
                <w:szCs w:val="24"/>
                <w:lang w:val="en-IN" w:eastAsia="en-IN"/>
              </w:rPr>
            </w:pPr>
            <w:r w:rsidRPr="00955969">
              <w:rPr>
                <w:rFonts w:ascii="Times New Roman" w:eastAsia="Times New Roman" w:hAnsi="Times New Roman" w:cs="Times New Roman"/>
                <w:sz w:val="24"/>
                <w:szCs w:val="24"/>
                <w:lang w:val="en-IN" w:eastAsia="en-IN"/>
              </w:rPr>
              <w:t>Phase 5</w:t>
            </w:r>
          </w:p>
        </w:tc>
        <w:tc>
          <w:tcPr>
            <w:tcW w:w="5992" w:type="dxa"/>
            <w:hideMark/>
          </w:tcPr>
          <w:p w14:paraId="1C0466BC" w14:textId="77777777" w:rsidR="00955969" w:rsidRPr="00955969" w:rsidRDefault="00955969" w:rsidP="009559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N" w:eastAsia="en-IN"/>
              </w:rPr>
            </w:pPr>
            <w:r w:rsidRPr="00955969">
              <w:rPr>
                <w:rFonts w:ascii="Times New Roman" w:eastAsia="Times New Roman" w:hAnsi="Times New Roman" w:cs="Times New Roman"/>
                <w:sz w:val="24"/>
                <w:szCs w:val="24"/>
                <w:lang w:val="en-IN" w:eastAsia="en-IN"/>
              </w:rPr>
              <w:t>Documentation, research paper preparation, and final report submission</w:t>
            </w:r>
          </w:p>
        </w:tc>
        <w:tc>
          <w:tcPr>
            <w:tcW w:w="1663" w:type="dxa"/>
            <w:hideMark/>
          </w:tcPr>
          <w:p w14:paraId="6FE60752" w14:textId="77777777" w:rsidR="00955969" w:rsidRPr="00955969" w:rsidRDefault="00955969" w:rsidP="009559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N" w:eastAsia="en-IN"/>
              </w:rPr>
            </w:pPr>
            <w:r w:rsidRPr="00955969">
              <w:rPr>
                <w:rFonts w:ascii="Times New Roman" w:eastAsia="Times New Roman" w:hAnsi="Times New Roman" w:cs="Times New Roman"/>
                <w:sz w:val="24"/>
                <w:szCs w:val="24"/>
                <w:lang w:val="en-IN" w:eastAsia="en-IN"/>
              </w:rPr>
              <w:t>Week 8</w:t>
            </w:r>
          </w:p>
        </w:tc>
      </w:tr>
    </w:tbl>
    <w:p w14:paraId="08F2CE5E" w14:textId="1ACE4EA5" w:rsidR="00955969" w:rsidRPr="008C261F" w:rsidRDefault="008C261F" w:rsidP="00955969">
      <w:pPr>
        <w:pStyle w:val="NormalWeb"/>
        <w:spacing w:line="276" w:lineRule="auto"/>
        <w:jc w:val="both"/>
        <w:rPr>
          <w:b/>
          <w:sz w:val="28"/>
          <w:szCs w:val="28"/>
        </w:rPr>
      </w:pPr>
      <w:r w:rsidRPr="008C261F">
        <w:rPr>
          <w:b/>
          <w:sz w:val="28"/>
          <w:szCs w:val="28"/>
        </w:rPr>
        <w:lastRenderedPageBreak/>
        <w:t>18. References (IEEE Format) -</w:t>
      </w:r>
    </w:p>
    <w:p w14:paraId="5AB0D078" w14:textId="77777777" w:rsidR="008C261F" w:rsidRPr="008C261F" w:rsidRDefault="008C261F" w:rsidP="008C261F">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8C261F">
        <w:rPr>
          <w:rFonts w:ascii="Times New Roman" w:eastAsia="Times New Roman" w:hAnsi="Times New Roman" w:cs="Times New Roman"/>
          <w:sz w:val="24"/>
          <w:szCs w:val="24"/>
          <w:lang w:val="en-IN" w:eastAsia="en-IN"/>
        </w:rPr>
        <w:t xml:space="preserve">[1] S. Mathur, T. Jin, N. Kasturirangan, et al., “ParkNet: Drive-by Sensing of Road-Side Parking Statistics,” in </w:t>
      </w:r>
      <w:r w:rsidRPr="008C261F">
        <w:rPr>
          <w:rFonts w:ascii="Times New Roman" w:eastAsia="Times New Roman" w:hAnsi="Times New Roman" w:cs="Times New Roman"/>
          <w:i/>
          <w:iCs/>
          <w:sz w:val="24"/>
          <w:szCs w:val="24"/>
          <w:lang w:val="en-IN" w:eastAsia="en-IN"/>
        </w:rPr>
        <w:t>Proceedings of the 8th International Conference on Mobile Systems, Applications, and Services (MobiSys)</w:t>
      </w:r>
      <w:r w:rsidRPr="008C261F">
        <w:rPr>
          <w:rFonts w:ascii="Times New Roman" w:eastAsia="Times New Roman" w:hAnsi="Times New Roman" w:cs="Times New Roman"/>
          <w:sz w:val="24"/>
          <w:szCs w:val="24"/>
          <w:lang w:val="en-IN" w:eastAsia="en-IN"/>
        </w:rPr>
        <w:t>, 2010.</w:t>
      </w:r>
    </w:p>
    <w:p w14:paraId="4C3A7012" w14:textId="77777777" w:rsidR="008C261F" w:rsidRPr="008C261F" w:rsidRDefault="008C261F" w:rsidP="008C261F">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8C261F">
        <w:rPr>
          <w:rFonts w:ascii="Times New Roman" w:eastAsia="Times New Roman" w:hAnsi="Times New Roman" w:cs="Times New Roman"/>
          <w:sz w:val="24"/>
          <w:szCs w:val="24"/>
          <w:lang w:val="en-IN" w:eastAsia="en-IN"/>
        </w:rPr>
        <w:t xml:space="preserve">[2] Y. Geng and C. G. Cassandras, “A New ‘Smart Parking’ System Infrastructure and Implementation,” </w:t>
      </w:r>
      <w:r w:rsidRPr="008C261F">
        <w:rPr>
          <w:rFonts w:ascii="Times New Roman" w:eastAsia="Times New Roman" w:hAnsi="Times New Roman" w:cs="Times New Roman"/>
          <w:i/>
          <w:iCs/>
          <w:sz w:val="24"/>
          <w:szCs w:val="24"/>
          <w:lang w:val="en-IN" w:eastAsia="en-IN"/>
        </w:rPr>
        <w:t>Procedia - Social and Behavioral Sciences</w:t>
      </w:r>
      <w:r w:rsidRPr="008C261F">
        <w:rPr>
          <w:rFonts w:ascii="Times New Roman" w:eastAsia="Times New Roman" w:hAnsi="Times New Roman" w:cs="Times New Roman"/>
          <w:sz w:val="24"/>
          <w:szCs w:val="24"/>
          <w:lang w:val="en-IN" w:eastAsia="en-IN"/>
        </w:rPr>
        <w:t>, 2012.</w:t>
      </w:r>
    </w:p>
    <w:p w14:paraId="78EA52A1" w14:textId="77777777" w:rsidR="008C261F" w:rsidRPr="008C261F" w:rsidRDefault="008C261F" w:rsidP="008C261F">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8C261F">
        <w:rPr>
          <w:rFonts w:ascii="Times New Roman" w:eastAsia="Times New Roman" w:hAnsi="Times New Roman" w:cs="Times New Roman"/>
          <w:sz w:val="24"/>
          <w:szCs w:val="24"/>
          <w:lang w:val="en-IN" w:eastAsia="en-IN"/>
        </w:rPr>
        <w:t xml:space="preserve">[3] A. Kianpisheh, N. Mustaffa, P. Limtrairut, and P. Keikhosrokiani, “An IoT-based E-Parking System for Smart Cities,” in </w:t>
      </w:r>
      <w:r w:rsidRPr="008C261F">
        <w:rPr>
          <w:rFonts w:ascii="Times New Roman" w:eastAsia="Times New Roman" w:hAnsi="Times New Roman" w:cs="Times New Roman"/>
          <w:i/>
          <w:iCs/>
          <w:sz w:val="24"/>
          <w:szCs w:val="24"/>
          <w:lang w:val="en-IN" w:eastAsia="en-IN"/>
        </w:rPr>
        <w:t>International Conference on Advances in Computer Science and Engineering</w:t>
      </w:r>
      <w:r w:rsidRPr="008C261F">
        <w:rPr>
          <w:rFonts w:ascii="Times New Roman" w:eastAsia="Times New Roman" w:hAnsi="Times New Roman" w:cs="Times New Roman"/>
          <w:sz w:val="24"/>
          <w:szCs w:val="24"/>
          <w:lang w:val="en-IN" w:eastAsia="en-IN"/>
        </w:rPr>
        <w:t>, 2012.</w:t>
      </w:r>
    </w:p>
    <w:p w14:paraId="5070E080" w14:textId="77777777" w:rsidR="008C261F" w:rsidRPr="008C261F" w:rsidRDefault="008C261F" w:rsidP="008C261F">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8C261F">
        <w:rPr>
          <w:rFonts w:ascii="Times New Roman" w:eastAsia="Times New Roman" w:hAnsi="Times New Roman" w:cs="Times New Roman"/>
          <w:sz w:val="24"/>
          <w:szCs w:val="24"/>
          <w:lang w:val="en-IN" w:eastAsia="en-IN"/>
        </w:rPr>
        <w:t xml:space="preserve">[4] J. K. Suhr and H. G. Jung, “Full-automatic Recognition of Various Parking Slot Markings Using a Hierarchical Tree Structure,” </w:t>
      </w:r>
      <w:r w:rsidRPr="008C261F">
        <w:rPr>
          <w:rFonts w:ascii="Times New Roman" w:eastAsia="Times New Roman" w:hAnsi="Times New Roman" w:cs="Times New Roman"/>
          <w:i/>
          <w:iCs/>
          <w:sz w:val="24"/>
          <w:szCs w:val="24"/>
          <w:lang w:val="en-IN" w:eastAsia="en-IN"/>
        </w:rPr>
        <w:t>Optical Engineering (SPIE)</w:t>
      </w:r>
      <w:r w:rsidRPr="008C261F">
        <w:rPr>
          <w:rFonts w:ascii="Times New Roman" w:eastAsia="Times New Roman" w:hAnsi="Times New Roman" w:cs="Times New Roman"/>
          <w:sz w:val="24"/>
          <w:szCs w:val="24"/>
          <w:lang w:val="en-IN" w:eastAsia="en-IN"/>
        </w:rPr>
        <w:t>, 2013.</w:t>
      </w:r>
    </w:p>
    <w:p w14:paraId="15616BA4" w14:textId="77777777" w:rsidR="008C261F" w:rsidRPr="008C261F" w:rsidRDefault="008C261F" w:rsidP="008C261F">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8C261F">
        <w:rPr>
          <w:rFonts w:ascii="Times New Roman" w:eastAsia="Times New Roman" w:hAnsi="Times New Roman" w:cs="Times New Roman"/>
          <w:sz w:val="24"/>
          <w:szCs w:val="24"/>
          <w:lang w:val="en-IN" w:eastAsia="en-IN"/>
        </w:rPr>
        <w:t>[5] S. Idris, Y. Leng, and E. Tamil, “Smart Parking System Using IoT,” 2019.</w:t>
      </w:r>
    </w:p>
    <w:p w14:paraId="556B1D96" w14:textId="77777777" w:rsidR="008C261F" w:rsidRPr="008C261F" w:rsidRDefault="008C261F" w:rsidP="008C261F">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8C261F">
        <w:rPr>
          <w:rFonts w:ascii="Times New Roman" w:eastAsia="Times New Roman" w:hAnsi="Times New Roman" w:cs="Times New Roman"/>
          <w:sz w:val="24"/>
          <w:szCs w:val="24"/>
          <w:lang w:val="en-IN" w:eastAsia="en-IN"/>
        </w:rPr>
        <w:t xml:space="preserve">[6] A. R., A. S., S. B. S., and S. B. S., “An Interactive Approach for Smart Parking System,” </w:t>
      </w:r>
      <w:r w:rsidRPr="008C261F">
        <w:rPr>
          <w:rFonts w:ascii="Times New Roman" w:eastAsia="Times New Roman" w:hAnsi="Times New Roman" w:cs="Times New Roman"/>
          <w:i/>
          <w:iCs/>
          <w:sz w:val="24"/>
          <w:szCs w:val="24"/>
          <w:lang w:val="en-IN" w:eastAsia="en-IN"/>
        </w:rPr>
        <w:t>International Journal of Computer Trends and Technology</w:t>
      </w:r>
      <w:r w:rsidRPr="008C261F">
        <w:rPr>
          <w:rFonts w:ascii="Times New Roman" w:eastAsia="Times New Roman" w:hAnsi="Times New Roman" w:cs="Times New Roman"/>
          <w:sz w:val="24"/>
          <w:szCs w:val="24"/>
          <w:lang w:val="en-IN" w:eastAsia="en-IN"/>
        </w:rPr>
        <w:t>, vol. 67, no. 11, 2019.</w:t>
      </w:r>
    </w:p>
    <w:p w14:paraId="095AE760" w14:textId="77777777" w:rsidR="008C261F" w:rsidRPr="008C261F" w:rsidRDefault="008C261F" w:rsidP="008C261F">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8C261F">
        <w:rPr>
          <w:rFonts w:ascii="Times New Roman" w:eastAsia="Times New Roman" w:hAnsi="Times New Roman" w:cs="Times New Roman"/>
          <w:sz w:val="24"/>
          <w:szCs w:val="24"/>
          <w:lang w:val="en-IN" w:eastAsia="en-IN"/>
        </w:rPr>
        <w:t xml:space="preserve">[7] T. Shawly, A. A. Alsheikhy, and Y. F. S., “Smart Parking System,” </w:t>
      </w:r>
      <w:r w:rsidRPr="008C261F">
        <w:rPr>
          <w:rFonts w:ascii="Times New Roman" w:eastAsia="Times New Roman" w:hAnsi="Times New Roman" w:cs="Times New Roman"/>
          <w:i/>
          <w:iCs/>
          <w:sz w:val="24"/>
          <w:szCs w:val="24"/>
          <w:lang w:val="en-IN" w:eastAsia="en-IN"/>
        </w:rPr>
        <w:t>International Journal of Scientific Research in Computer Science</w:t>
      </w:r>
      <w:r w:rsidRPr="008C261F">
        <w:rPr>
          <w:rFonts w:ascii="Times New Roman" w:eastAsia="Times New Roman" w:hAnsi="Times New Roman" w:cs="Times New Roman"/>
          <w:sz w:val="24"/>
          <w:szCs w:val="24"/>
          <w:lang w:val="en-IN" w:eastAsia="en-IN"/>
        </w:rPr>
        <w:t>, 2022.</w:t>
      </w:r>
    </w:p>
    <w:p w14:paraId="7F6B0638" w14:textId="77777777" w:rsidR="008C261F" w:rsidRPr="008C261F" w:rsidRDefault="008C261F" w:rsidP="008C261F">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8C261F">
        <w:rPr>
          <w:rFonts w:ascii="Times New Roman" w:eastAsia="Times New Roman" w:hAnsi="Times New Roman" w:cs="Times New Roman"/>
          <w:sz w:val="24"/>
          <w:szCs w:val="24"/>
          <w:lang w:val="en-IN" w:eastAsia="en-IN"/>
        </w:rPr>
        <w:t xml:space="preserve">[8] G. M., K. M. S., and P. Manjunath, “IoT Based Smart Car Parking System,” </w:t>
      </w:r>
      <w:r w:rsidRPr="008C261F">
        <w:rPr>
          <w:rFonts w:ascii="Times New Roman" w:eastAsia="Times New Roman" w:hAnsi="Times New Roman" w:cs="Times New Roman"/>
          <w:i/>
          <w:iCs/>
          <w:sz w:val="24"/>
          <w:szCs w:val="24"/>
          <w:lang w:val="en-IN" w:eastAsia="en-IN"/>
        </w:rPr>
        <w:t>International Journal of Transportation Engineering and Technology</w:t>
      </w:r>
      <w:r w:rsidRPr="008C261F">
        <w:rPr>
          <w:rFonts w:ascii="Times New Roman" w:eastAsia="Times New Roman" w:hAnsi="Times New Roman" w:cs="Times New Roman"/>
          <w:sz w:val="24"/>
          <w:szCs w:val="24"/>
          <w:lang w:val="en-IN" w:eastAsia="en-IN"/>
        </w:rPr>
        <w:t>, 2024.</w:t>
      </w:r>
    </w:p>
    <w:p w14:paraId="47DA82F6" w14:textId="77777777" w:rsidR="008C261F" w:rsidRPr="008C261F" w:rsidRDefault="008C261F" w:rsidP="008C261F">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8C261F">
        <w:rPr>
          <w:rFonts w:ascii="Times New Roman" w:eastAsia="Times New Roman" w:hAnsi="Times New Roman" w:cs="Times New Roman"/>
          <w:sz w:val="24"/>
          <w:szCs w:val="24"/>
          <w:lang w:val="en-IN" w:eastAsia="en-IN"/>
        </w:rPr>
        <w:t xml:space="preserve">[9] A. Soni, A. Atre, H. Raikwar, et al., “Smart Parking System,” </w:t>
      </w:r>
      <w:r w:rsidRPr="008C261F">
        <w:rPr>
          <w:rFonts w:ascii="Times New Roman" w:eastAsia="Times New Roman" w:hAnsi="Times New Roman" w:cs="Times New Roman"/>
          <w:i/>
          <w:iCs/>
          <w:sz w:val="24"/>
          <w:szCs w:val="24"/>
          <w:lang w:val="en-IN" w:eastAsia="en-IN"/>
        </w:rPr>
        <w:t>International Journal of Creative Research Thoughts</w:t>
      </w:r>
      <w:r w:rsidRPr="008C261F">
        <w:rPr>
          <w:rFonts w:ascii="Times New Roman" w:eastAsia="Times New Roman" w:hAnsi="Times New Roman" w:cs="Times New Roman"/>
          <w:sz w:val="24"/>
          <w:szCs w:val="24"/>
          <w:lang w:val="en-IN" w:eastAsia="en-IN"/>
        </w:rPr>
        <w:t>, 2024.</w:t>
      </w:r>
    </w:p>
    <w:p w14:paraId="24DEF182" w14:textId="77777777" w:rsidR="008C261F" w:rsidRPr="008C261F" w:rsidRDefault="008C261F" w:rsidP="008C261F">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8C261F">
        <w:rPr>
          <w:rFonts w:ascii="Times New Roman" w:eastAsia="Times New Roman" w:hAnsi="Times New Roman" w:cs="Times New Roman"/>
          <w:sz w:val="24"/>
          <w:szCs w:val="24"/>
          <w:lang w:val="en-IN" w:eastAsia="en-IN"/>
        </w:rPr>
        <w:t xml:space="preserve">[10] M. Bhargavi, M. V., P. J. N., et al., “Smart Parking Systems: A Comprehensive Review of Current Trends and Future Directions,” </w:t>
      </w:r>
      <w:r w:rsidRPr="008C261F">
        <w:rPr>
          <w:rFonts w:ascii="Times New Roman" w:eastAsia="Times New Roman" w:hAnsi="Times New Roman" w:cs="Times New Roman"/>
          <w:i/>
          <w:iCs/>
          <w:sz w:val="24"/>
          <w:szCs w:val="24"/>
          <w:lang w:val="en-IN" w:eastAsia="en-IN"/>
        </w:rPr>
        <w:t>Green Energy and Intelligent Transportation</w:t>
      </w:r>
      <w:r w:rsidRPr="008C261F">
        <w:rPr>
          <w:rFonts w:ascii="Times New Roman" w:eastAsia="Times New Roman" w:hAnsi="Times New Roman" w:cs="Times New Roman"/>
          <w:sz w:val="24"/>
          <w:szCs w:val="24"/>
          <w:lang w:val="en-IN" w:eastAsia="en-IN"/>
        </w:rPr>
        <w:t>, 2025.</w:t>
      </w:r>
    </w:p>
    <w:p w14:paraId="17E3CF69" w14:textId="77777777" w:rsidR="008C261F" w:rsidRPr="008C261F" w:rsidRDefault="008C261F" w:rsidP="008C261F">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8C261F">
        <w:rPr>
          <w:rFonts w:ascii="Times New Roman" w:eastAsia="Times New Roman" w:hAnsi="Times New Roman" w:cs="Times New Roman"/>
          <w:sz w:val="24"/>
          <w:szCs w:val="24"/>
          <w:lang w:val="en-IN" w:eastAsia="en-IN"/>
        </w:rPr>
        <w:t xml:space="preserve">[11] S. S. Channamallu, S. Kermanshachi, et al., “A Review of IoT Based Smart Parking Systems: A Comprehensive Study,” </w:t>
      </w:r>
      <w:r w:rsidRPr="008C261F">
        <w:rPr>
          <w:rFonts w:ascii="Times New Roman" w:eastAsia="Times New Roman" w:hAnsi="Times New Roman" w:cs="Times New Roman"/>
          <w:i/>
          <w:iCs/>
          <w:sz w:val="24"/>
          <w:szCs w:val="24"/>
          <w:lang w:val="en-IN" w:eastAsia="en-IN"/>
        </w:rPr>
        <w:t>International Journal of Innovative Research in Technology</w:t>
      </w:r>
      <w:r w:rsidRPr="008C261F">
        <w:rPr>
          <w:rFonts w:ascii="Times New Roman" w:eastAsia="Times New Roman" w:hAnsi="Times New Roman" w:cs="Times New Roman"/>
          <w:sz w:val="24"/>
          <w:szCs w:val="24"/>
          <w:lang w:val="en-IN" w:eastAsia="en-IN"/>
        </w:rPr>
        <w:t>, 2026.</w:t>
      </w:r>
    </w:p>
    <w:p w14:paraId="44BB64C6" w14:textId="480916BC" w:rsidR="008073B1" w:rsidRPr="00FA0F6D" w:rsidRDefault="008073B1" w:rsidP="00FA0F6D">
      <w:pPr>
        <w:spacing w:before="100" w:beforeAutospacing="1" w:after="100" w:afterAutospacing="1" w:line="276" w:lineRule="auto"/>
        <w:jc w:val="both"/>
        <w:outlineLvl w:val="2"/>
        <w:rPr>
          <w:rFonts w:ascii="Times New Roman" w:eastAsia="Times New Roman" w:hAnsi="Times New Roman" w:cs="Times New Roman"/>
          <w:b/>
          <w:bCs/>
          <w:sz w:val="24"/>
          <w:szCs w:val="24"/>
          <w:lang w:eastAsia="en-IN"/>
        </w:rPr>
      </w:pPr>
    </w:p>
    <w:p w14:paraId="1D6501AD" w14:textId="77777777" w:rsidR="00100AAE" w:rsidRPr="00100AAE" w:rsidRDefault="00100AAE" w:rsidP="00100AAE">
      <w:pPr>
        <w:pStyle w:val="NormalWeb"/>
        <w:spacing w:line="360" w:lineRule="auto"/>
        <w:jc w:val="both"/>
      </w:pPr>
    </w:p>
    <w:p w14:paraId="323BC1FE" w14:textId="24458E71" w:rsidR="00944CB5" w:rsidRDefault="00944487" w:rsidP="00FC7F94">
      <w:pPr>
        <w:spacing w:line="360" w:lineRule="auto"/>
        <w:jc w:val="both"/>
        <w:rPr>
          <w:rFonts w:ascii="Times New Roman" w:hAnsi="Times New Roman" w:cs="Times New Roman"/>
          <w:b/>
          <w:sz w:val="28"/>
          <w:szCs w:val="28"/>
        </w:rPr>
      </w:pPr>
      <w:r w:rsidRPr="00944487">
        <w:rPr>
          <w:rFonts w:ascii="Times New Roman" w:hAnsi="Times New Roman" w:cs="Times New Roman"/>
          <w:b/>
          <w:sz w:val="28"/>
          <w:szCs w:val="28"/>
        </w:rPr>
        <w:lastRenderedPageBreak/>
        <w:t>19. Source Code / Implementation</w:t>
      </w:r>
    </w:p>
    <w:p w14:paraId="1B76414C" w14:textId="21504276" w:rsidR="00944487" w:rsidRDefault="00944487" w:rsidP="00FC7F94">
      <w:pPr>
        <w:spacing w:line="360" w:lineRule="auto"/>
        <w:jc w:val="both"/>
        <w:rPr>
          <w:rFonts w:ascii="Times New Roman" w:hAnsi="Times New Roman" w:cs="Times New Roman"/>
          <w:sz w:val="24"/>
          <w:szCs w:val="24"/>
        </w:rPr>
      </w:pPr>
      <w:r w:rsidRPr="00944487">
        <w:rPr>
          <w:rFonts w:ascii="Times New Roman" w:hAnsi="Times New Roman" w:cs="Times New Roman"/>
          <w:sz w:val="24"/>
          <w:szCs w:val="24"/>
        </w:rPr>
        <w:t>The Smart Parking Management System is implemented as an Android application using Kotlin and Firebase. The following code snippets represent key modules of the system.</w:t>
      </w:r>
    </w:p>
    <w:p w14:paraId="1F1277C5" w14:textId="77777777" w:rsidR="00944487" w:rsidRDefault="00944487" w:rsidP="00FC7F94">
      <w:pPr>
        <w:spacing w:line="360" w:lineRule="auto"/>
        <w:jc w:val="both"/>
        <w:rPr>
          <w:rFonts w:ascii="Times New Roman" w:hAnsi="Times New Roman" w:cs="Times New Roman"/>
          <w:sz w:val="24"/>
          <w:szCs w:val="24"/>
        </w:rPr>
      </w:pPr>
    </w:p>
    <w:p w14:paraId="3459C38A" w14:textId="6CE17258" w:rsidR="00944487" w:rsidRDefault="00944487" w:rsidP="00FC7F94">
      <w:pPr>
        <w:spacing w:line="360" w:lineRule="auto"/>
        <w:jc w:val="both"/>
        <w:rPr>
          <w:rFonts w:ascii="Times New Roman" w:hAnsi="Times New Roman" w:cs="Times New Roman"/>
          <w:b/>
          <w:sz w:val="24"/>
          <w:szCs w:val="24"/>
        </w:rPr>
      </w:pPr>
      <w:r w:rsidRPr="00944487">
        <w:rPr>
          <w:rFonts w:ascii="Times New Roman" w:hAnsi="Times New Roman" w:cs="Times New Roman"/>
          <w:b/>
          <w:sz w:val="24"/>
          <w:szCs w:val="24"/>
        </w:rPr>
        <w:t>1. User Authentication (Firebase)</w:t>
      </w:r>
      <w:r>
        <w:rPr>
          <w:rFonts w:ascii="Times New Roman" w:hAnsi="Times New Roman" w:cs="Times New Roman"/>
          <w:b/>
          <w:sz w:val="24"/>
          <w:szCs w:val="24"/>
        </w:rPr>
        <w:t>:-</w:t>
      </w:r>
    </w:p>
    <w:p w14:paraId="4EA75332" w14:textId="77777777" w:rsidR="00944487" w:rsidRPr="00944487" w:rsidRDefault="00944487" w:rsidP="00FC7F94">
      <w:pPr>
        <w:spacing w:line="360" w:lineRule="auto"/>
        <w:jc w:val="both"/>
        <w:rPr>
          <w:rFonts w:ascii="Times New Roman" w:hAnsi="Times New Roman" w:cs="Times New Roman"/>
          <w:b/>
          <w:sz w:val="22"/>
          <w:szCs w:val="22"/>
        </w:rPr>
      </w:pPr>
      <w:r w:rsidRPr="00944487">
        <w:rPr>
          <w:rFonts w:ascii="Times New Roman" w:hAnsi="Times New Roman" w:cs="Times New Roman"/>
          <w:b/>
          <w:sz w:val="22"/>
          <w:szCs w:val="22"/>
        </w:rPr>
        <w:t>// Initialize Firebase Authentication instance</w:t>
      </w:r>
    </w:p>
    <w:p w14:paraId="042F7C16" w14:textId="77777777" w:rsidR="00944487" w:rsidRPr="00944487"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val auth = FirebaseAuth.getInstance()</w:t>
      </w:r>
    </w:p>
    <w:p w14:paraId="23DA713E" w14:textId="77777777" w:rsidR="00944487" w:rsidRDefault="00944487" w:rsidP="00FC7F94">
      <w:pPr>
        <w:spacing w:line="360" w:lineRule="auto"/>
        <w:jc w:val="both"/>
        <w:rPr>
          <w:rFonts w:ascii="Times New Roman" w:hAnsi="Times New Roman" w:cs="Times New Roman"/>
          <w:b/>
          <w:sz w:val="22"/>
          <w:szCs w:val="22"/>
        </w:rPr>
      </w:pPr>
    </w:p>
    <w:p w14:paraId="29E7DFED" w14:textId="32272C47" w:rsidR="00944487" w:rsidRPr="00944487" w:rsidRDefault="00944487" w:rsidP="00FC7F94">
      <w:pPr>
        <w:spacing w:line="360" w:lineRule="auto"/>
        <w:jc w:val="both"/>
        <w:rPr>
          <w:rFonts w:ascii="Times New Roman" w:hAnsi="Times New Roman" w:cs="Times New Roman"/>
          <w:b/>
          <w:sz w:val="22"/>
          <w:szCs w:val="22"/>
        </w:rPr>
      </w:pPr>
      <w:r w:rsidRPr="00944487">
        <w:rPr>
          <w:rFonts w:ascii="Times New Roman" w:hAnsi="Times New Roman" w:cs="Times New Roman"/>
          <w:b/>
          <w:sz w:val="22"/>
          <w:szCs w:val="22"/>
        </w:rPr>
        <w:t>// Function to handle user login</w:t>
      </w:r>
    </w:p>
    <w:p w14:paraId="3F8646B6" w14:textId="77777777" w:rsidR="00944487" w:rsidRPr="00944487"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fun loginUser(email: String, password: String) {</w:t>
      </w:r>
    </w:p>
    <w:p w14:paraId="733A5350" w14:textId="77777777" w:rsidR="00944487" w:rsidRDefault="00944487" w:rsidP="00FC7F94">
      <w:pPr>
        <w:spacing w:line="360" w:lineRule="auto"/>
        <w:jc w:val="both"/>
        <w:rPr>
          <w:rFonts w:ascii="Times New Roman" w:hAnsi="Times New Roman" w:cs="Times New Roman"/>
          <w:b/>
          <w:sz w:val="22"/>
          <w:szCs w:val="22"/>
        </w:rPr>
      </w:pPr>
      <w:r w:rsidRPr="00944487">
        <w:rPr>
          <w:rFonts w:ascii="Times New Roman" w:hAnsi="Times New Roman" w:cs="Times New Roman"/>
          <w:b/>
          <w:sz w:val="22"/>
          <w:szCs w:val="22"/>
        </w:rPr>
        <w:t xml:space="preserve">  </w:t>
      </w:r>
    </w:p>
    <w:p w14:paraId="2AB31395" w14:textId="0E371C03" w:rsidR="00944487" w:rsidRPr="00944487" w:rsidRDefault="00944487" w:rsidP="00FC7F94">
      <w:pPr>
        <w:spacing w:line="360" w:lineRule="auto"/>
        <w:jc w:val="both"/>
        <w:rPr>
          <w:rFonts w:ascii="Times New Roman" w:hAnsi="Times New Roman" w:cs="Times New Roman"/>
          <w:b/>
          <w:sz w:val="22"/>
          <w:szCs w:val="22"/>
        </w:rPr>
      </w:pPr>
      <w:r w:rsidRPr="00944487">
        <w:rPr>
          <w:rFonts w:ascii="Times New Roman" w:hAnsi="Times New Roman" w:cs="Times New Roman"/>
          <w:b/>
          <w:sz w:val="22"/>
          <w:szCs w:val="22"/>
        </w:rPr>
        <w:t xml:space="preserve">  // Check if input fields are not empty</w:t>
      </w:r>
    </w:p>
    <w:p w14:paraId="3302F952" w14:textId="77777777" w:rsidR="00944487" w:rsidRPr="00944487"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 xml:space="preserve">    if (email.isNotEmpty() &amp;&amp; password.isNotEmpty()) {</w:t>
      </w:r>
    </w:p>
    <w:p w14:paraId="1B8390A1" w14:textId="77777777" w:rsidR="00944487" w:rsidRDefault="00944487" w:rsidP="00FC7F94">
      <w:pPr>
        <w:spacing w:line="360" w:lineRule="auto"/>
        <w:jc w:val="both"/>
        <w:rPr>
          <w:rFonts w:ascii="Times New Roman" w:hAnsi="Times New Roman" w:cs="Times New Roman"/>
          <w:b/>
          <w:sz w:val="22"/>
          <w:szCs w:val="22"/>
        </w:rPr>
      </w:pPr>
      <w:r w:rsidRPr="00944487">
        <w:rPr>
          <w:rFonts w:ascii="Times New Roman" w:hAnsi="Times New Roman" w:cs="Times New Roman"/>
          <w:b/>
          <w:sz w:val="22"/>
          <w:szCs w:val="22"/>
        </w:rPr>
        <w:t xml:space="preserve">     </w:t>
      </w:r>
    </w:p>
    <w:p w14:paraId="334479F0" w14:textId="1F9B150F" w:rsidR="00944487" w:rsidRPr="00944487" w:rsidRDefault="00944487" w:rsidP="00FC7F94">
      <w:pPr>
        <w:spacing w:line="360" w:lineRule="auto"/>
        <w:jc w:val="both"/>
        <w:rPr>
          <w:rFonts w:ascii="Times New Roman" w:hAnsi="Times New Roman" w:cs="Times New Roman"/>
          <w:b/>
          <w:sz w:val="22"/>
          <w:szCs w:val="22"/>
        </w:rPr>
      </w:pPr>
      <w:r w:rsidRPr="00944487">
        <w:rPr>
          <w:rFonts w:ascii="Times New Roman" w:hAnsi="Times New Roman" w:cs="Times New Roman"/>
          <w:b/>
          <w:sz w:val="22"/>
          <w:szCs w:val="22"/>
        </w:rPr>
        <w:t xml:space="preserve">   // Sign in user using Firebase Authentication</w:t>
      </w:r>
    </w:p>
    <w:p w14:paraId="6506C99F" w14:textId="77777777" w:rsidR="00944487" w:rsidRPr="00944487"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 xml:space="preserve">        auth.signInWithEmailAndPassword(email, password)</w:t>
      </w:r>
    </w:p>
    <w:p w14:paraId="5071C602" w14:textId="77777777" w:rsidR="00944487" w:rsidRPr="00944487"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 xml:space="preserve">            .addOnCompleteListener { task -&gt;</w:t>
      </w:r>
    </w:p>
    <w:p w14:paraId="44189B78" w14:textId="77777777" w:rsidR="00944487" w:rsidRPr="00944487"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 xml:space="preserve">                if (task.isSuccessful) {</w:t>
      </w:r>
    </w:p>
    <w:p w14:paraId="7F112D1F" w14:textId="77777777" w:rsidR="00944487" w:rsidRPr="00944487"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 xml:space="preserve">                    // Login successful - user can proceed to dashboard</w:t>
      </w:r>
    </w:p>
    <w:p w14:paraId="50FCF8FE" w14:textId="77777777" w:rsidR="00944487" w:rsidRPr="00944487"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 xml:space="preserve">                } else {</w:t>
      </w:r>
    </w:p>
    <w:p w14:paraId="13E9167F" w14:textId="77777777" w:rsidR="00944487" w:rsidRPr="00944487"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 xml:space="preserve">                    // Login failed - show error message</w:t>
      </w:r>
    </w:p>
    <w:p w14:paraId="7010C107" w14:textId="77777777" w:rsidR="00944487" w:rsidRPr="00944487"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 xml:space="preserve">                }</w:t>
      </w:r>
    </w:p>
    <w:p w14:paraId="4DCA20E7" w14:textId="77777777" w:rsidR="00944487" w:rsidRPr="00944487"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 xml:space="preserve">            }</w:t>
      </w:r>
    </w:p>
    <w:p w14:paraId="398DEDA3" w14:textId="1612F098" w:rsidR="00944CB5"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 xml:space="preserve">    }</w:t>
      </w:r>
    </w:p>
    <w:p w14:paraId="6FA4AD3D" w14:textId="3510D7D7" w:rsidR="00944487" w:rsidRDefault="00944487" w:rsidP="00FC7F94">
      <w:pPr>
        <w:spacing w:line="360" w:lineRule="auto"/>
        <w:jc w:val="both"/>
        <w:rPr>
          <w:rFonts w:ascii="Times New Roman" w:hAnsi="Times New Roman" w:cs="Times New Roman"/>
          <w:b/>
          <w:sz w:val="24"/>
          <w:szCs w:val="24"/>
        </w:rPr>
      </w:pPr>
      <w:r w:rsidRPr="00944487">
        <w:rPr>
          <w:rFonts w:ascii="Times New Roman" w:hAnsi="Times New Roman" w:cs="Times New Roman"/>
          <w:b/>
          <w:sz w:val="24"/>
          <w:szCs w:val="24"/>
        </w:rPr>
        <w:lastRenderedPageBreak/>
        <w:t>2. Parking Slot Booking Module (Firestore)</w:t>
      </w:r>
      <w:r>
        <w:rPr>
          <w:rFonts w:ascii="Times New Roman" w:hAnsi="Times New Roman" w:cs="Times New Roman"/>
          <w:b/>
          <w:sz w:val="24"/>
          <w:szCs w:val="24"/>
        </w:rPr>
        <w:t>:-</w:t>
      </w:r>
    </w:p>
    <w:p w14:paraId="555352D7" w14:textId="77777777" w:rsidR="00944487" w:rsidRPr="00944487" w:rsidRDefault="00944487" w:rsidP="00FC7F94">
      <w:pPr>
        <w:spacing w:line="360" w:lineRule="auto"/>
        <w:jc w:val="both"/>
        <w:rPr>
          <w:rFonts w:ascii="Times New Roman" w:hAnsi="Times New Roman" w:cs="Times New Roman"/>
          <w:b/>
          <w:sz w:val="22"/>
          <w:szCs w:val="22"/>
        </w:rPr>
      </w:pPr>
      <w:r w:rsidRPr="00944487">
        <w:rPr>
          <w:rFonts w:ascii="Times New Roman" w:hAnsi="Times New Roman" w:cs="Times New Roman"/>
          <w:b/>
          <w:sz w:val="22"/>
          <w:szCs w:val="22"/>
        </w:rPr>
        <w:t>// Initialize Firestore database instance</w:t>
      </w:r>
    </w:p>
    <w:p w14:paraId="789DD892" w14:textId="77777777" w:rsidR="00944487" w:rsidRPr="00944487"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val db = FirebaseFirestore.getInstance()</w:t>
      </w:r>
    </w:p>
    <w:p w14:paraId="7CE1417B" w14:textId="77777777" w:rsidR="00944487" w:rsidRDefault="00944487" w:rsidP="00FC7F94">
      <w:pPr>
        <w:spacing w:line="360" w:lineRule="auto"/>
        <w:jc w:val="both"/>
        <w:rPr>
          <w:rFonts w:ascii="Times New Roman" w:hAnsi="Times New Roman" w:cs="Times New Roman"/>
          <w:sz w:val="22"/>
          <w:szCs w:val="22"/>
        </w:rPr>
      </w:pPr>
    </w:p>
    <w:p w14:paraId="06554AE1" w14:textId="7BA4D08A" w:rsidR="00944487" w:rsidRPr="00944487" w:rsidRDefault="00944487" w:rsidP="00FC7F94">
      <w:pPr>
        <w:spacing w:line="360" w:lineRule="auto"/>
        <w:jc w:val="both"/>
        <w:rPr>
          <w:rFonts w:ascii="Times New Roman" w:hAnsi="Times New Roman" w:cs="Times New Roman"/>
          <w:b/>
          <w:sz w:val="22"/>
          <w:szCs w:val="22"/>
        </w:rPr>
      </w:pPr>
      <w:r w:rsidRPr="00944487">
        <w:rPr>
          <w:rFonts w:ascii="Times New Roman" w:hAnsi="Times New Roman" w:cs="Times New Roman"/>
          <w:b/>
          <w:sz w:val="22"/>
          <w:szCs w:val="22"/>
        </w:rPr>
        <w:t>// Function to book a parking slot</w:t>
      </w:r>
    </w:p>
    <w:p w14:paraId="11265E13" w14:textId="77777777" w:rsidR="00944487" w:rsidRPr="00944487"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fun bookSlot(slotId: String) {</w:t>
      </w:r>
    </w:p>
    <w:p w14:paraId="07F3CB8F" w14:textId="77777777" w:rsidR="00944487" w:rsidRPr="00944487" w:rsidRDefault="00944487" w:rsidP="00FC7F94">
      <w:pPr>
        <w:spacing w:line="360" w:lineRule="auto"/>
        <w:jc w:val="both"/>
        <w:rPr>
          <w:rFonts w:ascii="Times New Roman" w:hAnsi="Times New Roman" w:cs="Times New Roman"/>
          <w:sz w:val="22"/>
          <w:szCs w:val="22"/>
        </w:rPr>
      </w:pPr>
    </w:p>
    <w:p w14:paraId="2ED4D975" w14:textId="77777777" w:rsidR="00944487" w:rsidRPr="00944487" w:rsidRDefault="00944487" w:rsidP="00FC7F94">
      <w:pPr>
        <w:spacing w:line="360" w:lineRule="auto"/>
        <w:jc w:val="both"/>
        <w:rPr>
          <w:rFonts w:ascii="Times New Roman" w:hAnsi="Times New Roman" w:cs="Times New Roman"/>
          <w:b/>
          <w:sz w:val="22"/>
          <w:szCs w:val="22"/>
        </w:rPr>
      </w:pPr>
      <w:r w:rsidRPr="00944487">
        <w:rPr>
          <w:rFonts w:ascii="Times New Roman" w:hAnsi="Times New Roman" w:cs="Times New Roman"/>
          <w:sz w:val="22"/>
          <w:szCs w:val="22"/>
        </w:rPr>
        <w:t xml:space="preserve">    </w:t>
      </w:r>
      <w:r w:rsidRPr="00944487">
        <w:rPr>
          <w:rFonts w:ascii="Times New Roman" w:hAnsi="Times New Roman" w:cs="Times New Roman"/>
          <w:b/>
          <w:sz w:val="22"/>
          <w:szCs w:val="22"/>
        </w:rPr>
        <w:t>// Reference to selected parking slot document</w:t>
      </w:r>
    </w:p>
    <w:p w14:paraId="36A7334C" w14:textId="77777777" w:rsidR="00944487" w:rsidRPr="00944487"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 xml:space="preserve">    val slotRef = db.collection("parking_slots").document(slotId)</w:t>
      </w:r>
    </w:p>
    <w:p w14:paraId="4767C3A0" w14:textId="77777777" w:rsidR="00944487" w:rsidRPr="00944487" w:rsidRDefault="00944487" w:rsidP="00FC7F94">
      <w:pPr>
        <w:spacing w:line="360" w:lineRule="auto"/>
        <w:jc w:val="both"/>
        <w:rPr>
          <w:rFonts w:ascii="Times New Roman" w:hAnsi="Times New Roman" w:cs="Times New Roman"/>
          <w:sz w:val="22"/>
          <w:szCs w:val="22"/>
        </w:rPr>
      </w:pPr>
    </w:p>
    <w:p w14:paraId="72C8A2DE" w14:textId="77777777" w:rsidR="00944487" w:rsidRPr="00944487" w:rsidRDefault="00944487" w:rsidP="00FC7F94">
      <w:pPr>
        <w:spacing w:line="360" w:lineRule="auto"/>
        <w:jc w:val="both"/>
        <w:rPr>
          <w:rFonts w:ascii="Times New Roman" w:hAnsi="Times New Roman" w:cs="Times New Roman"/>
          <w:b/>
          <w:sz w:val="22"/>
          <w:szCs w:val="22"/>
        </w:rPr>
      </w:pPr>
      <w:r w:rsidRPr="00944487">
        <w:rPr>
          <w:rFonts w:ascii="Times New Roman" w:hAnsi="Times New Roman" w:cs="Times New Roman"/>
          <w:b/>
          <w:sz w:val="22"/>
          <w:szCs w:val="22"/>
        </w:rPr>
        <w:t xml:space="preserve">    // Run transaction to ensure safe booking</w:t>
      </w:r>
    </w:p>
    <w:p w14:paraId="161D255F" w14:textId="77777777" w:rsidR="00944487" w:rsidRPr="00944487"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 xml:space="preserve">    db.runTransaction { transaction -&gt;</w:t>
      </w:r>
    </w:p>
    <w:p w14:paraId="772F77C3" w14:textId="77777777" w:rsidR="00944487" w:rsidRPr="00944487" w:rsidRDefault="00944487" w:rsidP="00FC7F94">
      <w:pPr>
        <w:spacing w:line="360" w:lineRule="auto"/>
        <w:jc w:val="both"/>
        <w:rPr>
          <w:rFonts w:ascii="Times New Roman" w:hAnsi="Times New Roman" w:cs="Times New Roman"/>
          <w:sz w:val="22"/>
          <w:szCs w:val="22"/>
        </w:rPr>
      </w:pPr>
    </w:p>
    <w:p w14:paraId="73127444" w14:textId="77777777" w:rsidR="00944487" w:rsidRPr="00944487" w:rsidRDefault="00944487" w:rsidP="00FC7F94">
      <w:pPr>
        <w:spacing w:line="360" w:lineRule="auto"/>
        <w:jc w:val="both"/>
        <w:rPr>
          <w:rFonts w:ascii="Times New Roman" w:hAnsi="Times New Roman" w:cs="Times New Roman"/>
          <w:b/>
          <w:sz w:val="22"/>
          <w:szCs w:val="22"/>
        </w:rPr>
      </w:pPr>
      <w:r w:rsidRPr="00944487">
        <w:rPr>
          <w:rFonts w:ascii="Times New Roman" w:hAnsi="Times New Roman" w:cs="Times New Roman"/>
          <w:sz w:val="22"/>
          <w:szCs w:val="22"/>
        </w:rPr>
        <w:t xml:space="preserve">     </w:t>
      </w:r>
      <w:r w:rsidRPr="00944487">
        <w:rPr>
          <w:rFonts w:ascii="Times New Roman" w:hAnsi="Times New Roman" w:cs="Times New Roman"/>
          <w:b/>
          <w:sz w:val="22"/>
          <w:szCs w:val="22"/>
        </w:rPr>
        <w:t xml:space="preserve">   // Get current slot data</w:t>
      </w:r>
    </w:p>
    <w:p w14:paraId="26033B6F" w14:textId="77777777" w:rsidR="00944487" w:rsidRPr="00944487"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 xml:space="preserve">        val snapshot = transaction.get(slotRef)</w:t>
      </w:r>
    </w:p>
    <w:p w14:paraId="650BC5FF" w14:textId="77777777" w:rsidR="00944487" w:rsidRPr="00944487"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 xml:space="preserve">        val status = snapshot.getString("status")</w:t>
      </w:r>
    </w:p>
    <w:p w14:paraId="0FB7BC14" w14:textId="77777777" w:rsidR="00944487" w:rsidRPr="00944487" w:rsidRDefault="00944487" w:rsidP="00FC7F94">
      <w:pPr>
        <w:spacing w:line="360" w:lineRule="auto"/>
        <w:jc w:val="both"/>
        <w:rPr>
          <w:rFonts w:ascii="Times New Roman" w:hAnsi="Times New Roman" w:cs="Times New Roman"/>
          <w:sz w:val="22"/>
          <w:szCs w:val="22"/>
        </w:rPr>
      </w:pPr>
    </w:p>
    <w:p w14:paraId="16B70916" w14:textId="77777777" w:rsidR="00944487" w:rsidRPr="00944487" w:rsidRDefault="00944487" w:rsidP="00FC7F94">
      <w:pPr>
        <w:spacing w:line="360" w:lineRule="auto"/>
        <w:jc w:val="both"/>
        <w:rPr>
          <w:rFonts w:ascii="Times New Roman" w:hAnsi="Times New Roman" w:cs="Times New Roman"/>
          <w:b/>
          <w:sz w:val="22"/>
          <w:szCs w:val="22"/>
        </w:rPr>
      </w:pPr>
      <w:r w:rsidRPr="00944487">
        <w:rPr>
          <w:rFonts w:ascii="Times New Roman" w:hAnsi="Times New Roman" w:cs="Times New Roman"/>
          <w:b/>
          <w:sz w:val="22"/>
          <w:szCs w:val="22"/>
        </w:rPr>
        <w:t xml:space="preserve">        // Check if slot is available</w:t>
      </w:r>
    </w:p>
    <w:p w14:paraId="06E43EDA" w14:textId="77777777" w:rsidR="00944487" w:rsidRPr="00944487"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 xml:space="preserve">        if (status == "Available") {</w:t>
      </w:r>
    </w:p>
    <w:p w14:paraId="7D4BEAF6" w14:textId="77777777" w:rsidR="00944487" w:rsidRPr="00944487" w:rsidRDefault="00944487" w:rsidP="00FC7F94">
      <w:pPr>
        <w:spacing w:line="360" w:lineRule="auto"/>
        <w:jc w:val="both"/>
        <w:rPr>
          <w:rFonts w:ascii="Times New Roman" w:hAnsi="Times New Roman" w:cs="Times New Roman"/>
          <w:sz w:val="22"/>
          <w:szCs w:val="22"/>
        </w:rPr>
      </w:pPr>
    </w:p>
    <w:p w14:paraId="6481E14A" w14:textId="77777777" w:rsidR="00944487" w:rsidRPr="00944487" w:rsidRDefault="00944487" w:rsidP="00FC7F94">
      <w:pPr>
        <w:spacing w:line="360" w:lineRule="auto"/>
        <w:jc w:val="both"/>
        <w:rPr>
          <w:rFonts w:ascii="Times New Roman" w:hAnsi="Times New Roman" w:cs="Times New Roman"/>
          <w:b/>
          <w:sz w:val="22"/>
          <w:szCs w:val="22"/>
        </w:rPr>
      </w:pPr>
      <w:r w:rsidRPr="00944487">
        <w:rPr>
          <w:rFonts w:ascii="Times New Roman" w:hAnsi="Times New Roman" w:cs="Times New Roman"/>
          <w:sz w:val="22"/>
          <w:szCs w:val="22"/>
        </w:rPr>
        <w:t xml:space="preserve">            </w:t>
      </w:r>
      <w:r w:rsidRPr="00944487">
        <w:rPr>
          <w:rFonts w:ascii="Times New Roman" w:hAnsi="Times New Roman" w:cs="Times New Roman"/>
          <w:b/>
          <w:sz w:val="22"/>
          <w:szCs w:val="22"/>
        </w:rPr>
        <w:t>// Update slot status to booked</w:t>
      </w:r>
    </w:p>
    <w:p w14:paraId="65ACD2E2" w14:textId="77777777" w:rsidR="00944487" w:rsidRPr="00944487"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 xml:space="preserve">            transaction.update(slotRef, "status", "Booked")</w:t>
      </w:r>
    </w:p>
    <w:p w14:paraId="322323BC" w14:textId="77777777" w:rsidR="00944487" w:rsidRPr="00944487" w:rsidRDefault="00944487" w:rsidP="00FC7F94">
      <w:pPr>
        <w:spacing w:line="360" w:lineRule="auto"/>
        <w:jc w:val="both"/>
        <w:rPr>
          <w:rFonts w:ascii="Times New Roman" w:hAnsi="Times New Roman" w:cs="Times New Roman"/>
          <w:sz w:val="22"/>
          <w:szCs w:val="22"/>
        </w:rPr>
      </w:pPr>
    </w:p>
    <w:p w14:paraId="091EB1E6" w14:textId="77777777" w:rsidR="00944487" w:rsidRPr="00944487"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 xml:space="preserve">        } else {</w:t>
      </w:r>
    </w:p>
    <w:p w14:paraId="799B8CC8" w14:textId="77777777" w:rsidR="00944487" w:rsidRPr="00944487" w:rsidRDefault="00944487" w:rsidP="00FC7F94">
      <w:pPr>
        <w:spacing w:line="360" w:lineRule="auto"/>
        <w:jc w:val="both"/>
        <w:rPr>
          <w:rFonts w:ascii="Times New Roman" w:hAnsi="Times New Roman" w:cs="Times New Roman"/>
          <w:b/>
          <w:sz w:val="22"/>
          <w:szCs w:val="22"/>
        </w:rPr>
      </w:pPr>
      <w:r w:rsidRPr="00944487">
        <w:rPr>
          <w:rFonts w:ascii="Times New Roman" w:hAnsi="Times New Roman" w:cs="Times New Roman"/>
          <w:b/>
          <w:sz w:val="22"/>
          <w:szCs w:val="22"/>
        </w:rPr>
        <w:lastRenderedPageBreak/>
        <w:t xml:space="preserve">            // Throw error if already booked</w:t>
      </w:r>
    </w:p>
    <w:p w14:paraId="5F74D8C1" w14:textId="77777777" w:rsidR="00944487" w:rsidRPr="00944487"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 xml:space="preserve">            throw Exception("Slot already booked")</w:t>
      </w:r>
    </w:p>
    <w:p w14:paraId="20AC46F2" w14:textId="77777777" w:rsidR="00944487" w:rsidRPr="00944487"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 xml:space="preserve">        }</w:t>
      </w:r>
    </w:p>
    <w:p w14:paraId="0C2A7BCC" w14:textId="77777777" w:rsidR="00944487" w:rsidRPr="00944487"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 xml:space="preserve">    }</w:t>
      </w:r>
    </w:p>
    <w:p w14:paraId="5D73FB2E" w14:textId="3B231616" w:rsidR="00944487" w:rsidRDefault="00944487" w:rsidP="00FC7F94">
      <w:pPr>
        <w:spacing w:line="360" w:lineRule="auto"/>
        <w:jc w:val="both"/>
        <w:rPr>
          <w:rFonts w:ascii="Times New Roman" w:hAnsi="Times New Roman" w:cs="Times New Roman"/>
          <w:sz w:val="22"/>
          <w:szCs w:val="22"/>
        </w:rPr>
      </w:pPr>
      <w:r w:rsidRPr="00944487">
        <w:rPr>
          <w:rFonts w:ascii="Times New Roman" w:hAnsi="Times New Roman" w:cs="Times New Roman"/>
          <w:sz w:val="22"/>
          <w:szCs w:val="22"/>
        </w:rPr>
        <w:t>}</w:t>
      </w:r>
    </w:p>
    <w:p w14:paraId="4C132747" w14:textId="77777777" w:rsidR="00944487" w:rsidRDefault="00944487" w:rsidP="00FC7F94">
      <w:pPr>
        <w:spacing w:line="360" w:lineRule="auto"/>
        <w:jc w:val="both"/>
        <w:rPr>
          <w:rFonts w:ascii="Times New Roman" w:hAnsi="Times New Roman" w:cs="Times New Roman"/>
          <w:sz w:val="22"/>
          <w:szCs w:val="22"/>
        </w:rPr>
      </w:pPr>
    </w:p>
    <w:p w14:paraId="22B7D6A2" w14:textId="6A2D39F0" w:rsidR="00944487" w:rsidRDefault="00944487" w:rsidP="00FC7F94">
      <w:pPr>
        <w:spacing w:line="360" w:lineRule="auto"/>
        <w:jc w:val="both"/>
        <w:rPr>
          <w:rFonts w:ascii="Times New Roman" w:hAnsi="Times New Roman" w:cs="Times New Roman"/>
          <w:b/>
          <w:sz w:val="24"/>
          <w:szCs w:val="24"/>
        </w:rPr>
      </w:pPr>
      <w:r w:rsidRPr="00944487">
        <w:rPr>
          <w:rFonts w:ascii="Times New Roman" w:hAnsi="Times New Roman" w:cs="Times New Roman"/>
          <w:b/>
          <w:sz w:val="24"/>
          <w:szCs w:val="24"/>
        </w:rPr>
        <w:t>3. Google Maps API Integration</w:t>
      </w:r>
      <w:r>
        <w:rPr>
          <w:rFonts w:ascii="Times New Roman" w:hAnsi="Times New Roman" w:cs="Times New Roman"/>
          <w:b/>
          <w:sz w:val="24"/>
          <w:szCs w:val="24"/>
        </w:rPr>
        <w:t>:-</w:t>
      </w:r>
    </w:p>
    <w:p w14:paraId="3805E629" w14:textId="77777777" w:rsidR="00944487" w:rsidRPr="00080B20" w:rsidRDefault="00944487" w:rsidP="00FC7F94">
      <w:pPr>
        <w:spacing w:line="360" w:lineRule="auto"/>
        <w:jc w:val="both"/>
        <w:rPr>
          <w:rFonts w:ascii="Times New Roman" w:hAnsi="Times New Roman" w:cs="Times New Roman"/>
          <w:b/>
          <w:sz w:val="22"/>
          <w:szCs w:val="22"/>
        </w:rPr>
      </w:pPr>
      <w:r w:rsidRPr="00080B20">
        <w:rPr>
          <w:rFonts w:ascii="Times New Roman" w:hAnsi="Times New Roman" w:cs="Times New Roman"/>
          <w:b/>
          <w:sz w:val="22"/>
          <w:szCs w:val="22"/>
        </w:rPr>
        <w:t>// Declare Google Map variable</w:t>
      </w:r>
    </w:p>
    <w:p w14:paraId="555B7D4C" w14:textId="77777777" w:rsidR="00944487" w:rsidRPr="00080B20" w:rsidRDefault="00944487"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lateinit var googleMap: GoogleMap</w:t>
      </w:r>
    </w:p>
    <w:p w14:paraId="31E2B49C" w14:textId="77777777" w:rsidR="00944487" w:rsidRPr="00080B20" w:rsidRDefault="00944487" w:rsidP="00FC7F94">
      <w:pPr>
        <w:spacing w:line="360" w:lineRule="auto"/>
        <w:jc w:val="both"/>
        <w:rPr>
          <w:rFonts w:ascii="Times New Roman" w:hAnsi="Times New Roman" w:cs="Times New Roman"/>
          <w:sz w:val="22"/>
          <w:szCs w:val="22"/>
        </w:rPr>
      </w:pPr>
    </w:p>
    <w:p w14:paraId="6137A301" w14:textId="77777777" w:rsidR="00944487" w:rsidRPr="00080B20" w:rsidRDefault="00944487" w:rsidP="00FC7F94">
      <w:pPr>
        <w:spacing w:line="360" w:lineRule="auto"/>
        <w:jc w:val="both"/>
        <w:rPr>
          <w:rFonts w:ascii="Times New Roman" w:hAnsi="Times New Roman" w:cs="Times New Roman"/>
          <w:b/>
          <w:sz w:val="22"/>
          <w:szCs w:val="22"/>
        </w:rPr>
      </w:pPr>
      <w:r w:rsidRPr="00080B20">
        <w:rPr>
          <w:rFonts w:ascii="Times New Roman" w:hAnsi="Times New Roman" w:cs="Times New Roman"/>
          <w:b/>
          <w:sz w:val="22"/>
          <w:szCs w:val="22"/>
        </w:rPr>
        <w:t>// Called when map is ready to use</w:t>
      </w:r>
    </w:p>
    <w:p w14:paraId="2E755181" w14:textId="77777777" w:rsidR="00944487" w:rsidRPr="00080B20" w:rsidRDefault="00944487"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override fun onMapReady(map: GoogleMap) {</w:t>
      </w:r>
    </w:p>
    <w:p w14:paraId="65C48A2B" w14:textId="77777777" w:rsidR="00944487" w:rsidRPr="00080B20" w:rsidRDefault="00944487" w:rsidP="00FC7F94">
      <w:pPr>
        <w:spacing w:line="360" w:lineRule="auto"/>
        <w:jc w:val="both"/>
        <w:rPr>
          <w:rFonts w:ascii="Times New Roman" w:hAnsi="Times New Roman" w:cs="Times New Roman"/>
          <w:sz w:val="22"/>
          <w:szCs w:val="22"/>
        </w:rPr>
      </w:pPr>
    </w:p>
    <w:p w14:paraId="3FF57853" w14:textId="77777777" w:rsidR="00944487" w:rsidRPr="00080B20" w:rsidRDefault="00944487"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googleMap = map</w:t>
      </w:r>
    </w:p>
    <w:p w14:paraId="4715E6C9" w14:textId="77777777" w:rsidR="00944487" w:rsidRPr="00080B20" w:rsidRDefault="00944487" w:rsidP="00FC7F94">
      <w:pPr>
        <w:spacing w:line="360" w:lineRule="auto"/>
        <w:jc w:val="both"/>
        <w:rPr>
          <w:rFonts w:ascii="Times New Roman" w:hAnsi="Times New Roman" w:cs="Times New Roman"/>
          <w:sz w:val="22"/>
          <w:szCs w:val="22"/>
        </w:rPr>
      </w:pPr>
    </w:p>
    <w:p w14:paraId="2E4396AB" w14:textId="77777777" w:rsidR="00944487" w:rsidRPr="00080B20" w:rsidRDefault="00944487" w:rsidP="00FC7F94">
      <w:pPr>
        <w:spacing w:line="360" w:lineRule="auto"/>
        <w:jc w:val="both"/>
        <w:rPr>
          <w:rFonts w:ascii="Times New Roman" w:hAnsi="Times New Roman" w:cs="Times New Roman"/>
          <w:b/>
          <w:sz w:val="22"/>
          <w:szCs w:val="22"/>
        </w:rPr>
      </w:pPr>
      <w:r w:rsidRPr="00080B20">
        <w:rPr>
          <w:rFonts w:ascii="Times New Roman" w:hAnsi="Times New Roman" w:cs="Times New Roman"/>
          <w:sz w:val="22"/>
          <w:szCs w:val="22"/>
        </w:rPr>
        <w:t xml:space="preserve">    </w:t>
      </w:r>
      <w:r w:rsidRPr="00080B20">
        <w:rPr>
          <w:rFonts w:ascii="Times New Roman" w:hAnsi="Times New Roman" w:cs="Times New Roman"/>
          <w:b/>
          <w:sz w:val="22"/>
          <w:szCs w:val="22"/>
        </w:rPr>
        <w:t>// Define parking location coordinates (Example: Bangalore)</w:t>
      </w:r>
    </w:p>
    <w:p w14:paraId="71F7FC4E" w14:textId="77777777" w:rsidR="00944487" w:rsidRPr="00080B20" w:rsidRDefault="00944487"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val parkingLocation = LatLng(12.9716, 77.5946)</w:t>
      </w:r>
    </w:p>
    <w:p w14:paraId="5197228A" w14:textId="77777777" w:rsidR="00944487" w:rsidRPr="00080B20" w:rsidRDefault="00944487" w:rsidP="00FC7F94">
      <w:pPr>
        <w:spacing w:line="360" w:lineRule="auto"/>
        <w:jc w:val="both"/>
        <w:rPr>
          <w:rFonts w:ascii="Times New Roman" w:hAnsi="Times New Roman" w:cs="Times New Roman"/>
          <w:sz w:val="22"/>
          <w:szCs w:val="22"/>
        </w:rPr>
      </w:pPr>
    </w:p>
    <w:p w14:paraId="2E14D8AF" w14:textId="77777777" w:rsidR="00944487" w:rsidRPr="00080B20" w:rsidRDefault="00944487" w:rsidP="00FC7F94">
      <w:pPr>
        <w:spacing w:line="360" w:lineRule="auto"/>
        <w:jc w:val="both"/>
        <w:rPr>
          <w:rFonts w:ascii="Times New Roman" w:hAnsi="Times New Roman" w:cs="Times New Roman"/>
          <w:b/>
          <w:sz w:val="22"/>
          <w:szCs w:val="22"/>
        </w:rPr>
      </w:pPr>
      <w:r w:rsidRPr="00080B20">
        <w:rPr>
          <w:rFonts w:ascii="Times New Roman" w:hAnsi="Times New Roman" w:cs="Times New Roman"/>
          <w:b/>
          <w:sz w:val="22"/>
          <w:szCs w:val="22"/>
        </w:rPr>
        <w:t xml:space="preserve">    // Add marker on map for parking location</w:t>
      </w:r>
    </w:p>
    <w:p w14:paraId="70C96F2A" w14:textId="77777777" w:rsidR="00944487" w:rsidRPr="00080B20" w:rsidRDefault="00944487"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googleMap.addMarker(</w:t>
      </w:r>
    </w:p>
    <w:p w14:paraId="7ABA83EF" w14:textId="77777777" w:rsidR="00944487" w:rsidRPr="00080B20" w:rsidRDefault="00944487"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MarkerOptions()</w:t>
      </w:r>
    </w:p>
    <w:p w14:paraId="60645465" w14:textId="77777777" w:rsidR="00944487" w:rsidRPr="00080B20" w:rsidRDefault="00944487"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.position(parkingLocation)</w:t>
      </w:r>
    </w:p>
    <w:p w14:paraId="0406882D" w14:textId="77777777" w:rsidR="00944487" w:rsidRPr="00080B20" w:rsidRDefault="00944487"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.title("Parking Location")</w:t>
      </w:r>
    </w:p>
    <w:p w14:paraId="09A2E5E4" w14:textId="77777777" w:rsidR="00944487" w:rsidRPr="00080B20" w:rsidRDefault="00944487"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w:t>
      </w:r>
    </w:p>
    <w:p w14:paraId="495A1081" w14:textId="77777777" w:rsidR="00944487" w:rsidRPr="00080B20" w:rsidRDefault="00944487" w:rsidP="00FC7F94">
      <w:pPr>
        <w:spacing w:line="360" w:lineRule="auto"/>
        <w:jc w:val="both"/>
        <w:rPr>
          <w:rFonts w:ascii="Times New Roman" w:hAnsi="Times New Roman" w:cs="Times New Roman"/>
          <w:sz w:val="22"/>
          <w:szCs w:val="22"/>
        </w:rPr>
      </w:pPr>
    </w:p>
    <w:p w14:paraId="1F37F2F1" w14:textId="77777777" w:rsidR="00944487" w:rsidRPr="00080B20" w:rsidRDefault="00944487" w:rsidP="00FC7F94">
      <w:pPr>
        <w:spacing w:line="360" w:lineRule="auto"/>
        <w:jc w:val="both"/>
        <w:rPr>
          <w:rFonts w:ascii="Times New Roman" w:hAnsi="Times New Roman" w:cs="Times New Roman"/>
          <w:b/>
          <w:sz w:val="22"/>
          <w:szCs w:val="22"/>
        </w:rPr>
      </w:pPr>
      <w:r w:rsidRPr="00080B20">
        <w:rPr>
          <w:rFonts w:ascii="Times New Roman" w:hAnsi="Times New Roman" w:cs="Times New Roman"/>
          <w:sz w:val="22"/>
          <w:szCs w:val="22"/>
        </w:rPr>
        <w:t xml:space="preserve">    </w:t>
      </w:r>
      <w:r w:rsidRPr="00080B20">
        <w:rPr>
          <w:rFonts w:ascii="Times New Roman" w:hAnsi="Times New Roman" w:cs="Times New Roman"/>
          <w:b/>
          <w:sz w:val="22"/>
          <w:szCs w:val="22"/>
        </w:rPr>
        <w:t>// Move camera to the parking location with zoom level</w:t>
      </w:r>
    </w:p>
    <w:p w14:paraId="406FC55E" w14:textId="77777777" w:rsidR="00944487" w:rsidRPr="00080B20" w:rsidRDefault="00944487"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googleMap.moveCamera(</w:t>
      </w:r>
    </w:p>
    <w:p w14:paraId="1AF37B5F" w14:textId="77777777" w:rsidR="00944487" w:rsidRPr="00080B20" w:rsidRDefault="00944487"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CameraUpdateFactory.newLatLngZoom(parkingLocation, 15f)</w:t>
      </w:r>
    </w:p>
    <w:p w14:paraId="09D0A549" w14:textId="77777777" w:rsidR="00944487" w:rsidRPr="00080B20" w:rsidRDefault="00944487"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w:t>
      </w:r>
    </w:p>
    <w:p w14:paraId="64149D41" w14:textId="59ABE9EC" w:rsidR="00944487" w:rsidRDefault="00944487"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w:t>
      </w:r>
    </w:p>
    <w:p w14:paraId="3339EE08" w14:textId="598540AD" w:rsidR="00080B20" w:rsidRDefault="00080B20" w:rsidP="00FC7F94">
      <w:pPr>
        <w:spacing w:line="360" w:lineRule="auto"/>
        <w:jc w:val="both"/>
        <w:rPr>
          <w:rFonts w:ascii="Times New Roman" w:hAnsi="Times New Roman" w:cs="Times New Roman"/>
          <w:b/>
          <w:sz w:val="24"/>
          <w:szCs w:val="24"/>
        </w:rPr>
      </w:pPr>
      <w:r w:rsidRPr="00080B20">
        <w:rPr>
          <w:rFonts w:ascii="Times New Roman" w:hAnsi="Times New Roman" w:cs="Times New Roman"/>
          <w:b/>
          <w:sz w:val="24"/>
          <w:szCs w:val="24"/>
        </w:rPr>
        <w:t>4. Conflict Booking Prevention Mechanism</w:t>
      </w:r>
      <w:r>
        <w:rPr>
          <w:rFonts w:ascii="Times New Roman" w:hAnsi="Times New Roman" w:cs="Times New Roman"/>
          <w:b/>
          <w:sz w:val="24"/>
          <w:szCs w:val="24"/>
        </w:rPr>
        <w:t>:-</w:t>
      </w:r>
    </w:p>
    <w:p w14:paraId="3CDBD8B8" w14:textId="77777777" w:rsidR="00080B20" w:rsidRPr="00080B20" w:rsidRDefault="00080B20" w:rsidP="00FC7F94">
      <w:pPr>
        <w:spacing w:line="360" w:lineRule="auto"/>
        <w:jc w:val="both"/>
        <w:rPr>
          <w:rFonts w:ascii="Times New Roman" w:hAnsi="Times New Roman" w:cs="Times New Roman"/>
          <w:b/>
          <w:sz w:val="22"/>
          <w:szCs w:val="22"/>
        </w:rPr>
      </w:pPr>
      <w:r w:rsidRPr="00080B20">
        <w:rPr>
          <w:rFonts w:ascii="Times New Roman" w:hAnsi="Times New Roman" w:cs="Times New Roman"/>
          <w:b/>
          <w:sz w:val="22"/>
          <w:szCs w:val="22"/>
        </w:rPr>
        <w:t>// Initialize Firestore instance</w:t>
      </w:r>
    </w:p>
    <w:p w14:paraId="5915D9F8"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val db = FirebaseFirestore.getInstance()</w:t>
      </w:r>
    </w:p>
    <w:p w14:paraId="3657D1BE" w14:textId="77777777" w:rsidR="00080B20" w:rsidRPr="00080B20" w:rsidRDefault="00080B20" w:rsidP="00FC7F94">
      <w:pPr>
        <w:spacing w:line="360" w:lineRule="auto"/>
        <w:jc w:val="both"/>
        <w:rPr>
          <w:rFonts w:ascii="Times New Roman" w:hAnsi="Times New Roman" w:cs="Times New Roman"/>
          <w:sz w:val="22"/>
          <w:szCs w:val="22"/>
        </w:rPr>
      </w:pPr>
    </w:p>
    <w:p w14:paraId="621626E9" w14:textId="77777777" w:rsidR="00080B20" w:rsidRPr="00080B20" w:rsidRDefault="00080B20" w:rsidP="00FC7F94">
      <w:pPr>
        <w:spacing w:line="360" w:lineRule="auto"/>
        <w:jc w:val="both"/>
        <w:rPr>
          <w:rFonts w:ascii="Times New Roman" w:hAnsi="Times New Roman" w:cs="Times New Roman"/>
          <w:b/>
          <w:sz w:val="22"/>
          <w:szCs w:val="22"/>
        </w:rPr>
      </w:pPr>
      <w:r w:rsidRPr="00080B20">
        <w:rPr>
          <w:rFonts w:ascii="Times New Roman" w:hAnsi="Times New Roman" w:cs="Times New Roman"/>
          <w:b/>
          <w:sz w:val="22"/>
          <w:szCs w:val="22"/>
        </w:rPr>
        <w:t>// Function to reserve slot using real-time listener</w:t>
      </w:r>
    </w:p>
    <w:p w14:paraId="06DF9E07"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fun reserveSlot(slotId: String) {</w:t>
      </w:r>
    </w:p>
    <w:p w14:paraId="4BBE1CCD" w14:textId="77777777" w:rsidR="00080B20" w:rsidRPr="00080B20" w:rsidRDefault="00080B20" w:rsidP="00FC7F94">
      <w:pPr>
        <w:spacing w:line="360" w:lineRule="auto"/>
        <w:jc w:val="both"/>
        <w:rPr>
          <w:rFonts w:ascii="Times New Roman" w:hAnsi="Times New Roman" w:cs="Times New Roman"/>
          <w:sz w:val="22"/>
          <w:szCs w:val="22"/>
        </w:rPr>
      </w:pPr>
    </w:p>
    <w:p w14:paraId="5763CF65"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val slotRef = db.collection("parking_slots").document(slotId)</w:t>
      </w:r>
    </w:p>
    <w:p w14:paraId="2B183740" w14:textId="77777777" w:rsidR="00080B20" w:rsidRPr="00080B20" w:rsidRDefault="00080B20" w:rsidP="00FC7F94">
      <w:pPr>
        <w:spacing w:line="360" w:lineRule="auto"/>
        <w:jc w:val="both"/>
        <w:rPr>
          <w:rFonts w:ascii="Times New Roman" w:hAnsi="Times New Roman" w:cs="Times New Roman"/>
          <w:sz w:val="22"/>
          <w:szCs w:val="22"/>
        </w:rPr>
      </w:pPr>
    </w:p>
    <w:p w14:paraId="5B0C58C2" w14:textId="77777777" w:rsidR="00080B20" w:rsidRPr="00080B20" w:rsidRDefault="00080B20" w:rsidP="00FC7F94">
      <w:pPr>
        <w:spacing w:line="360" w:lineRule="auto"/>
        <w:jc w:val="both"/>
        <w:rPr>
          <w:rFonts w:ascii="Times New Roman" w:hAnsi="Times New Roman" w:cs="Times New Roman"/>
          <w:b/>
          <w:sz w:val="22"/>
          <w:szCs w:val="22"/>
        </w:rPr>
      </w:pPr>
      <w:r w:rsidRPr="00080B20">
        <w:rPr>
          <w:rFonts w:ascii="Times New Roman" w:hAnsi="Times New Roman" w:cs="Times New Roman"/>
          <w:sz w:val="22"/>
          <w:szCs w:val="22"/>
        </w:rPr>
        <w:t xml:space="preserve">   </w:t>
      </w:r>
      <w:r w:rsidRPr="00080B20">
        <w:rPr>
          <w:rFonts w:ascii="Times New Roman" w:hAnsi="Times New Roman" w:cs="Times New Roman"/>
          <w:b/>
          <w:sz w:val="22"/>
          <w:szCs w:val="22"/>
        </w:rPr>
        <w:t xml:space="preserve"> // Add snapshot listener for real-time updates</w:t>
      </w:r>
    </w:p>
    <w:p w14:paraId="03B5E166"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slotRef.addSnapshotListener { snapshot, error -&gt;</w:t>
      </w:r>
    </w:p>
    <w:p w14:paraId="7394AE23" w14:textId="77777777" w:rsidR="00080B20" w:rsidRPr="00080B20" w:rsidRDefault="00080B20" w:rsidP="00FC7F94">
      <w:pPr>
        <w:spacing w:line="360" w:lineRule="auto"/>
        <w:jc w:val="both"/>
        <w:rPr>
          <w:rFonts w:ascii="Times New Roman" w:hAnsi="Times New Roman" w:cs="Times New Roman"/>
          <w:sz w:val="22"/>
          <w:szCs w:val="22"/>
        </w:rPr>
      </w:pPr>
    </w:p>
    <w:p w14:paraId="29E97BBD"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if (error != null) {</w:t>
      </w:r>
    </w:p>
    <w:p w14:paraId="7D3CC16C" w14:textId="77777777" w:rsidR="00080B20" w:rsidRPr="00080B20" w:rsidRDefault="00080B20" w:rsidP="00FC7F94">
      <w:pPr>
        <w:spacing w:line="360" w:lineRule="auto"/>
        <w:jc w:val="both"/>
        <w:rPr>
          <w:rFonts w:ascii="Times New Roman" w:hAnsi="Times New Roman" w:cs="Times New Roman"/>
          <w:b/>
          <w:sz w:val="22"/>
          <w:szCs w:val="22"/>
        </w:rPr>
      </w:pPr>
      <w:r w:rsidRPr="00080B20">
        <w:rPr>
          <w:rFonts w:ascii="Times New Roman" w:hAnsi="Times New Roman" w:cs="Times New Roman"/>
          <w:b/>
          <w:sz w:val="22"/>
          <w:szCs w:val="22"/>
        </w:rPr>
        <w:t xml:space="preserve">            // Handle error</w:t>
      </w:r>
    </w:p>
    <w:p w14:paraId="1ED53C2E"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return@addSnapshotListener</w:t>
      </w:r>
    </w:p>
    <w:p w14:paraId="75727292"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w:t>
      </w:r>
    </w:p>
    <w:p w14:paraId="42A23E47" w14:textId="77777777" w:rsidR="00080B20" w:rsidRPr="00080B20" w:rsidRDefault="00080B20" w:rsidP="00FC7F94">
      <w:pPr>
        <w:spacing w:line="360" w:lineRule="auto"/>
        <w:jc w:val="both"/>
        <w:rPr>
          <w:rFonts w:ascii="Times New Roman" w:hAnsi="Times New Roman" w:cs="Times New Roman"/>
          <w:sz w:val="22"/>
          <w:szCs w:val="22"/>
        </w:rPr>
      </w:pPr>
    </w:p>
    <w:p w14:paraId="653C11B7"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if (snapshot != null &amp;&amp; snapshot.exists()) {</w:t>
      </w:r>
    </w:p>
    <w:p w14:paraId="4C809736" w14:textId="77777777" w:rsidR="00080B20" w:rsidRPr="00080B20" w:rsidRDefault="00080B20" w:rsidP="00FC7F94">
      <w:pPr>
        <w:spacing w:line="360" w:lineRule="auto"/>
        <w:jc w:val="both"/>
        <w:rPr>
          <w:rFonts w:ascii="Times New Roman" w:hAnsi="Times New Roman" w:cs="Times New Roman"/>
          <w:sz w:val="22"/>
          <w:szCs w:val="22"/>
        </w:rPr>
      </w:pPr>
    </w:p>
    <w:p w14:paraId="7C35C483" w14:textId="77777777" w:rsidR="00080B20" w:rsidRPr="00080B20" w:rsidRDefault="00080B20" w:rsidP="00FC7F94">
      <w:pPr>
        <w:spacing w:line="360" w:lineRule="auto"/>
        <w:jc w:val="both"/>
        <w:rPr>
          <w:rFonts w:ascii="Times New Roman" w:hAnsi="Times New Roman" w:cs="Times New Roman"/>
          <w:b/>
          <w:sz w:val="22"/>
          <w:szCs w:val="22"/>
        </w:rPr>
      </w:pPr>
      <w:r w:rsidRPr="00080B20">
        <w:rPr>
          <w:rFonts w:ascii="Times New Roman" w:hAnsi="Times New Roman" w:cs="Times New Roman"/>
          <w:sz w:val="22"/>
          <w:szCs w:val="22"/>
        </w:rPr>
        <w:t xml:space="preserve">           </w:t>
      </w:r>
      <w:r w:rsidRPr="00080B20">
        <w:rPr>
          <w:rFonts w:ascii="Times New Roman" w:hAnsi="Times New Roman" w:cs="Times New Roman"/>
          <w:b/>
          <w:sz w:val="22"/>
          <w:szCs w:val="22"/>
        </w:rPr>
        <w:t xml:space="preserve"> // Get current booking status</w:t>
      </w:r>
    </w:p>
    <w:p w14:paraId="35C0C3E3"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val isBooked = snapshot.getBoolean("isBooked") ?: false</w:t>
      </w:r>
    </w:p>
    <w:p w14:paraId="3F279D54" w14:textId="77777777" w:rsidR="00080B20" w:rsidRPr="00080B20" w:rsidRDefault="00080B20" w:rsidP="00FC7F94">
      <w:pPr>
        <w:spacing w:line="360" w:lineRule="auto"/>
        <w:jc w:val="both"/>
        <w:rPr>
          <w:rFonts w:ascii="Times New Roman" w:hAnsi="Times New Roman" w:cs="Times New Roman"/>
          <w:sz w:val="22"/>
          <w:szCs w:val="22"/>
        </w:rPr>
      </w:pPr>
    </w:p>
    <w:p w14:paraId="6DCB6C64" w14:textId="77777777" w:rsidR="00080B20" w:rsidRPr="00080B20" w:rsidRDefault="00080B20" w:rsidP="00FC7F94">
      <w:pPr>
        <w:spacing w:line="360" w:lineRule="auto"/>
        <w:jc w:val="both"/>
        <w:rPr>
          <w:rFonts w:ascii="Times New Roman" w:hAnsi="Times New Roman" w:cs="Times New Roman"/>
          <w:b/>
          <w:sz w:val="22"/>
          <w:szCs w:val="22"/>
        </w:rPr>
      </w:pPr>
      <w:r w:rsidRPr="00080B20">
        <w:rPr>
          <w:rFonts w:ascii="Times New Roman" w:hAnsi="Times New Roman" w:cs="Times New Roman"/>
          <w:b/>
          <w:sz w:val="22"/>
          <w:szCs w:val="22"/>
        </w:rPr>
        <w:t xml:space="preserve">            // Check if slot is available</w:t>
      </w:r>
    </w:p>
    <w:p w14:paraId="300A201B"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if (!isBooked) {</w:t>
      </w:r>
    </w:p>
    <w:p w14:paraId="0F7E7551" w14:textId="77777777" w:rsidR="00080B20" w:rsidRPr="00080B20" w:rsidRDefault="00080B20" w:rsidP="00FC7F94">
      <w:pPr>
        <w:spacing w:line="360" w:lineRule="auto"/>
        <w:jc w:val="both"/>
        <w:rPr>
          <w:rFonts w:ascii="Times New Roman" w:hAnsi="Times New Roman" w:cs="Times New Roman"/>
          <w:sz w:val="22"/>
          <w:szCs w:val="22"/>
        </w:rPr>
      </w:pPr>
    </w:p>
    <w:p w14:paraId="01675F2C" w14:textId="77777777" w:rsidR="00080B20" w:rsidRPr="00080B20" w:rsidRDefault="00080B20" w:rsidP="00FC7F94">
      <w:pPr>
        <w:spacing w:line="360" w:lineRule="auto"/>
        <w:jc w:val="both"/>
        <w:rPr>
          <w:rFonts w:ascii="Times New Roman" w:hAnsi="Times New Roman" w:cs="Times New Roman"/>
          <w:b/>
          <w:sz w:val="22"/>
          <w:szCs w:val="22"/>
        </w:rPr>
      </w:pPr>
      <w:r w:rsidRPr="00080B20">
        <w:rPr>
          <w:rFonts w:ascii="Times New Roman" w:hAnsi="Times New Roman" w:cs="Times New Roman"/>
          <w:sz w:val="22"/>
          <w:szCs w:val="22"/>
        </w:rPr>
        <w:t xml:space="preserve">               </w:t>
      </w:r>
      <w:r w:rsidRPr="00080B20">
        <w:rPr>
          <w:rFonts w:ascii="Times New Roman" w:hAnsi="Times New Roman" w:cs="Times New Roman"/>
          <w:b/>
          <w:sz w:val="22"/>
          <w:szCs w:val="22"/>
        </w:rPr>
        <w:t xml:space="preserve"> // Update slot status to booked</w:t>
      </w:r>
    </w:p>
    <w:p w14:paraId="75BADE0B"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slotRef.update("isBooked", true)</w:t>
      </w:r>
    </w:p>
    <w:p w14:paraId="1CE53BA5"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.addOnSuccessListener {</w:t>
      </w:r>
    </w:p>
    <w:p w14:paraId="212DDA52" w14:textId="77777777" w:rsidR="00080B20" w:rsidRPr="00080B20" w:rsidRDefault="00080B20" w:rsidP="00FC7F94">
      <w:pPr>
        <w:spacing w:line="360" w:lineRule="auto"/>
        <w:jc w:val="both"/>
        <w:rPr>
          <w:rFonts w:ascii="Times New Roman" w:hAnsi="Times New Roman" w:cs="Times New Roman"/>
          <w:b/>
          <w:sz w:val="22"/>
          <w:szCs w:val="22"/>
        </w:rPr>
      </w:pPr>
      <w:r w:rsidRPr="00080B20">
        <w:rPr>
          <w:rFonts w:ascii="Times New Roman" w:hAnsi="Times New Roman" w:cs="Times New Roman"/>
          <w:b/>
          <w:sz w:val="22"/>
          <w:szCs w:val="22"/>
        </w:rPr>
        <w:t xml:space="preserve">                        // Booking successful</w:t>
      </w:r>
    </w:p>
    <w:p w14:paraId="771D4A29"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w:t>
      </w:r>
    </w:p>
    <w:p w14:paraId="39B306F3"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.addOnFailureListener {</w:t>
      </w:r>
    </w:p>
    <w:p w14:paraId="241E5C17" w14:textId="77777777" w:rsidR="00080B20" w:rsidRPr="00080B20" w:rsidRDefault="00080B20" w:rsidP="00FC7F94">
      <w:pPr>
        <w:spacing w:line="360" w:lineRule="auto"/>
        <w:jc w:val="both"/>
        <w:rPr>
          <w:rFonts w:ascii="Times New Roman" w:hAnsi="Times New Roman" w:cs="Times New Roman"/>
          <w:b/>
          <w:sz w:val="22"/>
          <w:szCs w:val="22"/>
        </w:rPr>
      </w:pPr>
      <w:r w:rsidRPr="00080B20">
        <w:rPr>
          <w:rFonts w:ascii="Times New Roman" w:hAnsi="Times New Roman" w:cs="Times New Roman"/>
          <w:b/>
          <w:sz w:val="22"/>
          <w:szCs w:val="22"/>
        </w:rPr>
        <w:t xml:space="preserve">                        // Booking failed</w:t>
      </w:r>
    </w:p>
    <w:p w14:paraId="3BBFA098"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w:t>
      </w:r>
    </w:p>
    <w:p w14:paraId="4180B093" w14:textId="77777777" w:rsidR="00080B20" w:rsidRPr="00080B20" w:rsidRDefault="00080B20" w:rsidP="00FC7F94">
      <w:pPr>
        <w:spacing w:line="360" w:lineRule="auto"/>
        <w:jc w:val="both"/>
        <w:rPr>
          <w:rFonts w:ascii="Times New Roman" w:hAnsi="Times New Roman" w:cs="Times New Roman"/>
          <w:sz w:val="22"/>
          <w:szCs w:val="22"/>
        </w:rPr>
      </w:pPr>
    </w:p>
    <w:p w14:paraId="0102CA94"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 else {</w:t>
      </w:r>
    </w:p>
    <w:p w14:paraId="632234B4" w14:textId="77777777" w:rsidR="00080B20" w:rsidRPr="00080B20" w:rsidRDefault="00080B20" w:rsidP="00FC7F94">
      <w:pPr>
        <w:spacing w:line="360" w:lineRule="auto"/>
        <w:jc w:val="both"/>
        <w:rPr>
          <w:rFonts w:ascii="Times New Roman" w:hAnsi="Times New Roman" w:cs="Times New Roman"/>
          <w:b/>
          <w:sz w:val="22"/>
          <w:szCs w:val="22"/>
        </w:rPr>
      </w:pPr>
      <w:r w:rsidRPr="00080B20">
        <w:rPr>
          <w:rFonts w:ascii="Times New Roman" w:hAnsi="Times New Roman" w:cs="Times New Roman"/>
          <w:sz w:val="22"/>
          <w:szCs w:val="22"/>
        </w:rPr>
        <w:t xml:space="preserve">                </w:t>
      </w:r>
      <w:r w:rsidRPr="00080B20">
        <w:rPr>
          <w:rFonts w:ascii="Times New Roman" w:hAnsi="Times New Roman" w:cs="Times New Roman"/>
          <w:b/>
          <w:sz w:val="22"/>
          <w:szCs w:val="22"/>
        </w:rPr>
        <w:t>// Prevent booking if already reserved</w:t>
      </w:r>
    </w:p>
    <w:p w14:paraId="324CCC49" w14:textId="77777777" w:rsidR="00080B20" w:rsidRPr="00080B20" w:rsidRDefault="00080B20" w:rsidP="00FC7F94">
      <w:pPr>
        <w:spacing w:line="360" w:lineRule="auto"/>
        <w:jc w:val="both"/>
        <w:rPr>
          <w:rFonts w:ascii="Times New Roman" w:hAnsi="Times New Roman" w:cs="Times New Roman"/>
          <w:b/>
          <w:sz w:val="22"/>
          <w:szCs w:val="22"/>
        </w:rPr>
      </w:pPr>
      <w:r w:rsidRPr="00080B20">
        <w:rPr>
          <w:rFonts w:ascii="Times New Roman" w:hAnsi="Times New Roman" w:cs="Times New Roman"/>
          <w:b/>
          <w:sz w:val="22"/>
          <w:szCs w:val="22"/>
        </w:rPr>
        <w:t xml:space="preserve">                // Show message: Slot already booked</w:t>
      </w:r>
    </w:p>
    <w:p w14:paraId="4745EB3B"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w:t>
      </w:r>
    </w:p>
    <w:p w14:paraId="605E00B0"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w:t>
      </w:r>
    </w:p>
    <w:p w14:paraId="114D3A01"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w:t>
      </w:r>
    </w:p>
    <w:p w14:paraId="680F2302" w14:textId="2B8281D1" w:rsid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w:t>
      </w:r>
    </w:p>
    <w:p w14:paraId="48BAF296" w14:textId="77777777" w:rsidR="00080B20" w:rsidRDefault="00080B20" w:rsidP="00FC7F94">
      <w:pPr>
        <w:spacing w:line="360" w:lineRule="auto"/>
        <w:jc w:val="both"/>
        <w:rPr>
          <w:rFonts w:ascii="Times New Roman" w:hAnsi="Times New Roman" w:cs="Times New Roman"/>
          <w:sz w:val="22"/>
          <w:szCs w:val="22"/>
        </w:rPr>
      </w:pPr>
    </w:p>
    <w:p w14:paraId="24E67FA2" w14:textId="46F93F28" w:rsidR="00080B20" w:rsidRDefault="00080B20" w:rsidP="00FC7F94">
      <w:pPr>
        <w:spacing w:line="360" w:lineRule="auto"/>
        <w:jc w:val="both"/>
        <w:rPr>
          <w:rFonts w:ascii="Times New Roman" w:hAnsi="Times New Roman" w:cs="Times New Roman"/>
          <w:b/>
          <w:sz w:val="24"/>
          <w:szCs w:val="24"/>
        </w:rPr>
      </w:pPr>
      <w:r w:rsidRPr="00080B20">
        <w:rPr>
          <w:rFonts w:ascii="Times New Roman" w:hAnsi="Times New Roman" w:cs="Times New Roman"/>
          <w:b/>
          <w:sz w:val="24"/>
          <w:szCs w:val="24"/>
        </w:rPr>
        <w:lastRenderedPageBreak/>
        <w:t>5. Parking Slot Activity (Display Slots):-</w:t>
      </w:r>
    </w:p>
    <w:p w14:paraId="2D845619" w14:textId="77777777" w:rsidR="00080B20" w:rsidRPr="00080B20" w:rsidRDefault="00080B20" w:rsidP="00FC7F94">
      <w:pPr>
        <w:spacing w:line="360" w:lineRule="auto"/>
        <w:jc w:val="both"/>
        <w:rPr>
          <w:rFonts w:ascii="Times New Roman" w:hAnsi="Times New Roman" w:cs="Times New Roman"/>
          <w:b/>
          <w:sz w:val="22"/>
          <w:szCs w:val="22"/>
        </w:rPr>
      </w:pPr>
      <w:r w:rsidRPr="00080B20">
        <w:rPr>
          <w:rFonts w:ascii="Times New Roman" w:hAnsi="Times New Roman" w:cs="Times New Roman"/>
          <w:b/>
          <w:sz w:val="22"/>
          <w:szCs w:val="22"/>
        </w:rPr>
        <w:t>// Initialize Firestore instance</w:t>
      </w:r>
    </w:p>
    <w:p w14:paraId="48E7BEB8"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val db = FirebaseFirestore.getInstance()</w:t>
      </w:r>
    </w:p>
    <w:p w14:paraId="7D8C772D" w14:textId="77777777" w:rsidR="00080B20" w:rsidRPr="00080B20" w:rsidRDefault="00080B20" w:rsidP="00FC7F94">
      <w:pPr>
        <w:spacing w:line="360" w:lineRule="auto"/>
        <w:jc w:val="both"/>
        <w:rPr>
          <w:rFonts w:ascii="Times New Roman" w:hAnsi="Times New Roman" w:cs="Times New Roman"/>
          <w:sz w:val="22"/>
          <w:szCs w:val="22"/>
        </w:rPr>
      </w:pPr>
    </w:p>
    <w:p w14:paraId="10C4ED7D" w14:textId="77777777" w:rsidR="00080B20" w:rsidRPr="00080B20" w:rsidRDefault="00080B20" w:rsidP="00FC7F94">
      <w:pPr>
        <w:spacing w:line="360" w:lineRule="auto"/>
        <w:jc w:val="both"/>
        <w:rPr>
          <w:rFonts w:ascii="Times New Roman" w:hAnsi="Times New Roman" w:cs="Times New Roman"/>
          <w:b/>
          <w:sz w:val="22"/>
          <w:szCs w:val="22"/>
        </w:rPr>
      </w:pPr>
      <w:r w:rsidRPr="00080B20">
        <w:rPr>
          <w:rFonts w:ascii="Times New Roman" w:hAnsi="Times New Roman" w:cs="Times New Roman"/>
          <w:b/>
          <w:sz w:val="22"/>
          <w:szCs w:val="22"/>
        </w:rPr>
        <w:t>// Function to load parking slots from database</w:t>
      </w:r>
    </w:p>
    <w:p w14:paraId="6DD79CDD"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fun loadSlots() {</w:t>
      </w:r>
    </w:p>
    <w:p w14:paraId="03A9BCEE" w14:textId="77777777" w:rsidR="00080B20" w:rsidRPr="00080B20" w:rsidRDefault="00080B20" w:rsidP="00FC7F94">
      <w:pPr>
        <w:spacing w:line="360" w:lineRule="auto"/>
        <w:jc w:val="both"/>
        <w:rPr>
          <w:rFonts w:ascii="Times New Roman" w:hAnsi="Times New Roman" w:cs="Times New Roman"/>
          <w:sz w:val="22"/>
          <w:szCs w:val="22"/>
        </w:rPr>
      </w:pPr>
    </w:p>
    <w:p w14:paraId="21C1A6A4"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db.collection("parking_slots")</w:t>
      </w:r>
    </w:p>
    <w:p w14:paraId="1D22B38D"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.get()</w:t>
      </w:r>
    </w:p>
    <w:p w14:paraId="574EF71F"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.addOnSuccessListener { result -&gt;</w:t>
      </w:r>
    </w:p>
    <w:p w14:paraId="0B6B445F" w14:textId="77777777" w:rsidR="00080B20" w:rsidRPr="00080B20" w:rsidRDefault="00080B20" w:rsidP="00FC7F94">
      <w:pPr>
        <w:spacing w:line="360" w:lineRule="auto"/>
        <w:jc w:val="both"/>
        <w:rPr>
          <w:rFonts w:ascii="Times New Roman" w:hAnsi="Times New Roman" w:cs="Times New Roman"/>
          <w:sz w:val="22"/>
          <w:szCs w:val="22"/>
        </w:rPr>
      </w:pPr>
    </w:p>
    <w:p w14:paraId="2D2A9767" w14:textId="77777777" w:rsidR="00080B20" w:rsidRPr="00080B20" w:rsidRDefault="00080B20" w:rsidP="00FC7F94">
      <w:pPr>
        <w:spacing w:line="360" w:lineRule="auto"/>
        <w:jc w:val="both"/>
        <w:rPr>
          <w:rFonts w:ascii="Times New Roman" w:hAnsi="Times New Roman" w:cs="Times New Roman"/>
          <w:b/>
          <w:sz w:val="22"/>
          <w:szCs w:val="22"/>
        </w:rPr>
      </w:pPr>
      <w:r w:rsidRPr="00080B20">
        <w:rPr>
          <w:rFonts w:ascii="Times New Roman" w:hAnsi="Times New Roman" w:cs="Times New Roman"/>
          <w:b/>
          <w:sz w:val="22"/>
          <w:szCs w:val="22"/>
        </w:rPr>
        <w:t xml:space="preserve">            // Loop through all slot documents</w:t>
      </w:r>
    </w:p>
    <w:p w14:paraId="55FF084F"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for (document in result) {</w:t>
      </w:r>
    </w:p>
    <w:p w14:paraId="33EE99E3" w14:textId="77777777" w:rsidR="00080B20" w:rsidRPr="00080B20" w:rsidRDefault="00080B20" w:rsidP="00FC7F94">
      <w:pPr>
        <w:spacing w:line="360" w:lineRule="auto"/>
        <w:jc w:val="both"/>
        <w:rPr>
          <w:rFonts w:ascii="Times New Roman" w:hAnsi="Times New Roman" w:cs="Times New Roman"/>
          <w:sz w:val="22"/>
          <w:szCs w:val="22"/>
        </w:rPr>
      </w:pPr>
    </w:p>
    <w:p w14:paraId="6392757A" w14:textId="77777777" w:rsidR="00080B20" w:rsidRPr="00080B20" w:rsidRDefault="00080B20" w:rsidP="00FC7F94">
      <w:pPr>
        <w:spacing w:line="360" w:lineRule="auto"/>
        <w:jc w:val="both"/>
        <w:rPr>
          <w:rFonts w:ascii="Times New Roman" w:hAnsi="Times New Roman" w:cs="Times New Roman"/>
          <w:b/>
          <w:sz w:val="22"/>
          <w:szCs w:val="22"/>
        </w:rPr>
      </w:pPr>
      <w:r w:rsidRPr="00080B20">
        <w:rPr>
          <w:rFonts w:ascii="Times New Roman" w:hAnsi="Times New Roman" w:cs="Times New Roman"/>
          <w:sz w:val="22"/>
          <w:szCs w:val="22"/>
        </w:rPr>
        <w:t xml:space="preserve">                </w:t>
      </w:r>
      <w:r w:rsidRPr="00080B20">
        <w:rPr>
          <w:rFonts w:ascii="Times New Roman" w:hAnsi="Times New Roman" w:cs="Times New Roman"/>
          <w:b/>
          <w:sz w:val="22"/>
          <w:szCs w:val="22"/>
        </w:rPr>
        <w:t>// Retrieve slot details</w:t>
      </w:r>
    </w:p>
    <w:p w14:paraId="04B1A543"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val slotNumber = document.getString("slotNumber")</w:t>
      </w:r>
    </w:p>
    <w:p w14:paraId="2E1DA9F2"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val status = document.getString("status")</w:t>
      </w:r>
    </w:p>
    <w:p w14:paraId="430D8201" w14:textId="77777777" w:rsidR="00080B20" w:rsidRPr="00080B20" w:rsidRDefault="00080B20" w:rsidP="00FC7F94">
      <w:pPr>
        <w:spacing w:line="360" w:lineRule="auto"/>
        <w:jc w:val="both"/>
        <w:rPr>
          <w:rFonts w:ascii="Times New Roman" w:hAnsi="Times New Roman" w:cs="Times New Roman"/>
          <w:sz w:val="22"/>
          <w:szCs w:val="22"/>
        </w:rPr>
      </w:pPr>
    </w:p>
    <w:p w14:paraId="78413913" w14:textId="77777777" w:rsidR="00080B20" w:rsidRPr="00080B20" w:rsidRDefault="00080B20" w:rsidP="00FC7F94">
      <w:pPr>
        <w:spacing w:line="360" w:lineRule="auto"/>
        <w:jc w:val="both"/>
        <w:rPr>
          <w:rFonts w:ascii="Times New Roman" w:hAnsi="Times New Roman" w:cs="Times New Roman"/>
          <w:b/>
          <w:sz w:val="22"/>
          <w:szCs w:val="22"/>
        </w:rPr>
      </w:pPr>
      <w:r w:rsidRPr="00080B20">
        <w:rPr>
          <w:rFonts w:ascii="Times New Roman" w:hAnsi="Times New Roman" w:cs="Times New Roman"/>
          <w:sz w:val="22"/>
          <w:szCs w:val="22"/>
        </w:rPr>
        <w:t xml:space="preserve">                </w:t>
      </w:r>
      <w:r w:rsidRPr="00080B20">
        <w:rPr>
          <w:rFonts w:ascii="Times New Roman" w:hAnsi="Times New Roman" w:cs="Times New Roman"/>
          <w:b/>
          <w:sz w:val="22"/>
          <w:szCs w:val="22"/>
        </w:rPr>
        <w:t>// Display slot in UI (RecyclerView/List)</w:t>
      </w:r>
    </w:p>
    <w:p w14:paraId="79379080"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w:t>
      </w:r>
    </w:p>
    <w:p w14:paraId="63AF6F6A" w14:textId="77777777" w:rsidR="00080B20" w:rsidRPr="00080B20" w:rsidRDefault="00080B20" w:rsidP="00FC7F94">
      <w:pPr>
        <w:spacing w:line="360" w:lineRule="auto"/>
        <w:jc w:val="both"/>
        <w:rPr>
          <w:rFonts w:ascii="Times New Roman" w:hAnsi="Times New Roman" w:cs="Times New Roman"/>
          <w:sz w:val="22"/>
          <w:szCs w:val="22"/>
        </w:rPr>
      </w:pPr>
      <w:r w:rsidRPr="00080B20">
        <w:rPr>
          <w:rFonts w:ascii="Times New Roman" w:hAnsi="Times New Roman" w:cs="Times New Roman"/>
          <w:sz w:val="22"/>
          <w:szCs w:val="22"/>
        </w:rPr>
        <w:t xml:space="preserve">        }</w:t>
      </w:r>
    </w:p>
    <w:p w14:paraId="62F8B320" w14:textId="73C00325" w:rsidR="00080B20" w:rsidRDefault="00FC7F94" w:rsidP="00FC7F94">
      <w:p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080B20" w:rsidRPr="00080B20">
        <w:rPr>
          <w:rFonts w:ascii="Times New Roman" w:hAnsi="Times New Roman" w:cs="Times New Roman"/>
          <w:sz w:val="22"/>
          <w:szCs w:val="22"/>
        </w:rPr>
        <w:t>}</w:t>
      </w:r>
    </w:p>
    <w:p w14:paraId="2845A5F1" w14:textId="12FBE000" w:rsidR="00FC7F94" w:rsidRPr="00080B20" w:rsidRDefault="00FC7F94" w:rsidP="00FC7F94">
      <w:pPr>
        <w:spacing w:line="360" w:lineRule="auto"/>
        <w:jc w:val="both"/>
        <w:rPr>
          <w:rFonts w:ascii="Times New Roman" w:hAnsi="Times New Roman" w:cs="Times New Roman"/>
          <w:sz w:val="22"/>
          <w:szCs w:val="22"/>
        </w:rPr>
      </w:pPr>
      <w:r>
        <w:rPr>
          <w:rFonts w:ascii="Times New Roman" w:hAnsi="Times New Roman" w:cs="Times New Roman"/>
          <w:sz w:val="22"/>
          <w:szCs w:val="22"/>
        </w:rPr>
        <w:t>}</w:t>
      </w:r>
    </w:p>
    <w:p w14:paraId="151DE3B0" w14:textId="357CAC18" w:rsidR="00080B20" w:rsidRDefault="00080B20" w:rsidP="00FC7F94">
      <w:pPr>
        <w:spacing w:line="360" w:lineRule="auto"/>
        <w:jc w:val="both"/>
        <w:rPr>
          <w:rFonts w:ascii="Times New Roman" w:hAnsi="Times New Roman" w:cs="Times New Roman"/>
          <w:b/>
          <w:sz w:val="24"/>
          <w:szCs w:val="24"/>
        </w:rPr>
      </w:pPr>
    </w:p>
    <w:p w14:paraId="0AE2E844" w14:textId="63CD247C" w:rsidR="00FC7F94" w:rsidRDefault="00FC7F94" w:rsidP="00FC7F94">
      <w:pPr>
        <w:spacing w:line="360" w:lineRule="auto"/>
        <w:jc w:val="both"/>
        <w:rPr>
          <w:rFonts w:ascii="Times New Roman" w:hAnsi="Times New Roman" w:cs="Times New Roman"/>
          <w:b/>
          <w:sz w:val="28"/>
          <w:szCs w:val="28"/>
        </w:rPr>
      </w:pPr>
      <w:r w:rsidRPr="00FC7F94">
        <w:rPr>
          <w:rFonts w:ascii="Times New Roman" w:hAnsi="Times New Roman" w:cs="Times New Roman"/>
          <w:b/>
          <w:sz w:val="28"/>
          <w:szCs w:val="28"/>
        </w:rPr>
        <w:lastRenderedPageBreak/>
        <w:t>20. Test Results / Output Screenshots</w:t>
      </w:r>
    </w:p>
    <w:p w14:paraId="6B6C050A" w14:textId="77777777" w:rsidR="008C752F" w:rsidRPr="008C752F" w:rsidRDefault="008C752F" w:rsidP="008C752F">
      <w:pPr>
        <w:spacing w:line="360" w:lineRule="auto"/>
        <w:jc w:val="both"/>
        <w:rPr>
          <w:rFonts w:ascii="Times New Roman" w:hAnsi="Times New Roman" w:cs="Times New Roman"/>
          <w:sz w:val="24"/>
          <w:szCs w:val="24"/>
        </w:rPr>
      </w:pPr>
      <w:r w:rsidRPr="008C752F">
        <w:rPr>
          <w:rFonts w:ascii="Times New Roman" w:hAnsi="Times New Roman" w:cs="Times New Roman"/>
          <w:sz w:val="24"/>
          <w:szCs w:val="24"/>
        </w:rPr>
        <w:t>The following screenshots demonstrate the successful implementation and working of the Smart Parking Management System Android application.</w:t>
      </w:r>
    </w:p>
    <w:p w14:paraId="657639F9" w14:textId="77777777" w:rsidR="008C752F" w:rsidRPr="008C752F" w:rsidRDefault="008C752F" w:rsidP="008C752F">
      <w:pPr>
        <w:spacing w:line="360" w:lineRule="auto"/>
        <w:jc w:val="both"/>
        <w:rPr>
          <w:rFonts w:ascii="Times New Roman" w:hAnsi="Times New Roman" w:cs="Times New Roman"/>
          <w:sz w:val="24"/>
          <w:szCs w:val="24"/>
        </w:rPr>
      </w:pPr>
      <w:r w:rsidRPr="008C752F">
        <w:rPr>
          <w:rFonts w:ascii="Times New Roman" w:hAnsi="Times New Roman" w:cs="Times New Roman"/>
          <w:sz w:val="24"/>
          <w:szCs w:val="24"/>
        </w:rPr>
        <w:t>1. User Login Screen – Displays the login interface for registered users to securely access the application using their credentials.</w:t>
      </w:r>
    </w:p>
    <w:p w14:paraId="68EDC756" w14:textId="77777777" w:rsidR="008C752F" w:rsidRPr="008C752F" w:rsidRDefault="008C752F" w:rsidP="008C752F">
      <w:pPr>
        <w:spacing w:line="360" w:lineRule="auto"/>
        <w:jc w:val="both"/>
        <w:rPr>
          <w:rFonts w:ascii="Times New Roman" w:hAnsi="Times New Roman" w:cs="Times New Roman"/>
          <w:sz w:val="24"/>
          <w:szCs w:val="24"/>
        </w:rPr>
      </w:pPr>
      <w:r w:rsidRPr="008C752F">
        <w:rPr>
          <w:rFonts w:ascii="Times New Roman" w:hAnsi="Times New Roman" w:cs="Times New Roman"/>
          <w:sz w:val="24"/>
          <w:szCs w:val="24"/>
        </w:rPr>
        <w:t>2. User Registration Screen – Allows new users to create an account by providing necessary details using Firebase Authentication.</w:t>
      </w:r>
    </w:p>
    <w:p w14:paraId="325802A6" w14:textId="77777777" w:rsidR="008C752F" w:rsidRPr="008C752F" w:rsidRDefault="008C752F" w:rsidP="008C752F">
      <w:pPr>
        <w:spacing w:line="360" w:lineRule="auto"/>
        <w:jc w:val="both"/>
        <w:rPr>
          <w:rFonts w:ascii="Times New Roman" w:hAnsi="Times New Roman" w:cs="Times New Roman"/>
          <w:sz w:val="24"/>
          <w:szCs w:val="24"/>
        </w:rPr>
      </w:pPr>
      <w:r w:rsidRPr="008C752F">
        <w:rPr>
          <w:rFonts w:ascii="Times New Roman" w:hAnsi="Times New Roman" w:cs="Times New Roman"/>
          <w:sz w:val="24"/>
          <w:szCs w:val="24"/>
        </w:rPr>
        <w:t>3. User Dashboard Screen – Provides the main interface for users to navigate through different features such as parking search and bookings.</w:t>
      </w:r>
    </w:p>
    <w:p w14:paraId="0DB4BB1C" w14:textId="77777777" w:rsidR="008C752F" w:rsidRPr="008C752F" w:rsidRDefault="008C752F" w:rsidP="008C752F">
      <w:pPr>
        <w:spacing w:line="360" w:lineRule="auto"/>
        <w:jc w:val="both"/>
        <w:rPr>
          <w:rFonts w:ascii="Times New Roman" w:hAnsi="Times New Roman" w:cs="Times New Roman"/>
          <w:sz w:val="24"/>
          <w:szCs w:val="24"/>
        </w:rPr>
      </w:pPr>
      <w:r w:rsidRPr="008C752F">
        <w:rPr>
          <w:rFonts w:ascii="Times New Roman" w:hAnsi="Times New Roman" w:cs="Times New Roman"/>
          <w:sz w:val="24"/>
          <w:szCs w:val="24"/>
        </w:rPr>
        <w:t>4. User Parking Finding Screen – Enables users to search for available parking locations within the application.</w:t>
      </w:r>
    </w:p>
    <w:p w14:paraId="2B954F70" w14:textId="77777777" w:rsidR="008C752F" w:rsidRPr="008C752F" w:rsidRDefault="008C752F" w:rsidP="008C752F">
      <w:pPr>
        <w:spacing w:line="360" w:lineRule="auto"/>
        <w:jc w:val="both"/>
        <w:rPr>
          <w:rFonts w:ascii="Times New Roman" w:hAnsi="Times New Roman" w:cs="Times New Roman"/>
          <w:sz w:val="24"/>
          <w:szCs w:val="24"/>
        </w:rPr>
      </w:pPr>
      <w:r w:rsidRPr="008C752F">
        <w:rPr>
          <w:rFonts w:ascii="Times New Roman" w:hAnsi="Times New Roman" w:cs="Times New Roman"/>
          <w:sz w:val="24"/>
          <w:szCs w:val="24"/>
        </w:rPr>
        <w:t>5. Slot Details Screen (While Searching) – Displays real-time availability and details of parking slots during the search process.</w:t>
      </w:r>
    </w:p>
    <w:p w14:paraId="3F5C6F44" w14:textId="77777777" w:rsidR="008C752F" w:rsidRPr="008C752F" w:rsidRDefault="008C752F" w:rsidP="008C752F">
      <w:pPr>
        <w:spacing w:line="360" w:lineRule="auto"/>
        <w:jc w:val="both"/>
        <w:rPr>
          <w:rFonts w:ascii="Times New Roman" w:hAnsi="Times New Roman" w:cs="Times New Roman"/>
          <w:sz w:val="24"/>
          <w:szCs w:val="24"/>
        </w:rPr>
      </w:pPr>
      <w:r w:rsidRPr="008C752F">
        <w:rPr>
          <w:rFonts w:ascii="Times New Roman" w:hAnsi="Times New Roman" w:cs="Times New Roman"/>
          <w:sz w:val="24"/>
          <w:szCs w:val="24"/>
        </w:rPr>
        <w:t>6. Parking Slot Details Screen – Shows detailed information about a selected parking slot before booking.</w:t>
      </w:r>
    </w:p>
    <w:p w14:paraId="2E1A9CCE" w14:textId="77777777" w:rsidR="008C752F" w:rsidRPr="008C752F" w:rsidRDefault="008C752F" w:rsidP="008C752F">
      <w:pPr>
        <w:spacing w:line="360" w:lineRule="auto"/>
        <w:jc w:val="both"/>
        <w:rPr>
          <w:rFonts w:ascii="Times New Roman" w:hAnsi="Times New Roman" w:cs="Times New Roman"/>
          <w:sz w:val="24"/>
          <w:szCs w:val="24"/>
        </w:rPr>
      </w:pPr>
      <w:r w:rsidRPr="008C752F">
        <w:rPr>
          <w:rFonts w:ascii="Times New Roman" w:hAnsi="Times New Roman" w:cs="Times New Roman"/>
          <w:sz w:val="24"/>
          <w:szCs w:val="24"/>
        </w:rPr>
        <w:t>7. Booking Details Screen – Allows users to confirm booking information before proceeding with reservation.</w:t>
      </w:r>
    </w:p>
    <w:p w14:paraId="31E2241C" w14:textId="77777777" w:rsidR="008C752F" w:rsidRPr="008C752F" w:rsidRDefault="008C752F" w:rsidP="008C752F">
      <w:pPr>
        <w:spacing w:line="360" w:lineRule="auto"/>
        <w:jc w:val="both"/>
        <w:rPr>
          <w:rFonts w:ascii="Times New Roman" w:hAnsi="Times New Roman" w:cs="Times New Roman"/>
          <w:sz w:val="24"/>
          <w:szCs w:val="24"/>
        </w:rPr>
      </w:pPr>
      <w:r w:rsidRPr="008C752F">
        <w:rPr>
          <w:rFonts w:ascii="Times New Roman" w:hAnsi="Times New Roman" w:cs="Times New Roman"/>
          <w:sz w:val="24"/>
          <w:szCs w:val="24"/>
        </w:rPr>
        <w:t>8. Booking Confirmation Screen – Displays a confirmation message after successful booking of a parking slot.</w:t>
      </w:r>
    </w:p>
    <w:p w14:paraId="70D8BF66" w14:textId="77777777" w:rsidR="008C752F" w:rsidRPr="008C752F" w:rsidRDefault="008C752F" w:rsidP="008C752F">
      <w:pPr>
        <w:spacing w:line="360" w:lineRule="auto"/>
        <w:jc w:val="both"/>
        <w:rPr>
          <w:rFonts w:ascii="Times New Roman" w:hAnsi="Times New Roman" w:cs="Times New Roman"/>
          <w:sz w:val="24"/>
          <w:szCs w:val="24"/>
        </w:rPr>
      </w:pPr>
      <w:r w:rsidRPr="008C752F">
        <w:rPr>
          <w:rFonts w:ascii="Times New Roman" w:hAnsi="Times New Roman" w:cs="Times New Roman"/>
          <w:sz w:val="24"/>
          <w:szCs w:val="24"/>
        </w:rPr>
        <w:t>9. Booking Activity Screen – Shows the history of bookings made by the user.</w:t>
      </w:r>
    </w:p>
    <w:p w14:paraId="4810A9F7" w14:textId="77777777" w:rsidR="008C752F" w:rsidRPr="008C752F" w:rsidRDefault="008C752F" w:rsidP="008C752F">
      <w:pPr>
        <w:spacing w:line="360" w:lineRule="auto"/>
        <w:jc w:val="both"/>
        <w:rPr>
          <w:rFonts w:ascii="Times New Roman" w:hAnsi="Times New Roman" w:cs="Times New Roman"/>
          <w:sz w:val="24"/>
          <w:szCs w:val="24"/>
        </w:rPr>
      </w:pPr>
      <w:r w:rsidRPr="008C752F">
        <w:rPr>
          <w:rFonts w:ascii="Times New Roman" w:hAnsi="Times New Roman" w:cs="Times New Roman"/>
          <w:sz w:val="24"/>
          <w:szCs w:val="24"/>
        </w:rPr>
        <w:t>10. Add Parking Slot Screen – Enables administrators to add new parking slots into the system.</w:t>
      </w:r>
    </w:p>
    <w:p w14:paraId="5A525EF2" w14:textId="77777777" w:rsidR="008C752F" w:rsidRPr="008C752F" w:rsidRDefault="008C752F" w:rsidP="008C752F">
      <w:pPr>
        <w:spacing w:line="360" w:lineRule="auto"/>
        <w:jc w:val="both"/>
        <w:rPr>
          <w:rFonts w:ascii="Times New Roman" w:hAnsi="Times New Roman" w:cs="Times New Roman"/>
          <w:sz w:val="24"/>
          <w:szCs w:val="24"/>
        </w:rPr>
      </w:pPr>
      <w:r w:rsidRPr="008C752F">
        <w:rPr>
          <w:rFonts w:ascii="Times New Roman" w:hAnsi="Times New Roman" w:cs="Times New Roman"/>
          <w:sz w:val="24"/>
          <w:szCs w:val="24"/>
        </w:rPr>
        <w:t>11. Manage Slots Screen – Allows administrators to monitor and update the status of parking slots.</w:t>
      </w:r>
    </w:p>
    <w:p w14:paraId="1B0134F1" w14:textId="6DC0A53E" w:rsidR="0021340A" w:rsidRDefault="008C752F" w:rsidP="008C752F">
      <w:pPr>
        <w:spacing w:line="360" w:lineRule="auto"/>
        <w:jc w:val="both"/>
        <w:rPr>
          <w:rFonts w:ascii="Times New Roman" w:hAnsi="Times New Roman" w:cs="Times New Roman"/>
          <w:sz w:val="24"/>
          <w:szCs w:val="24"/>
        </w:rPr>
      </w:pPr>
      <w:r w:rsidRPr="008C752F">
        <w:rPr>
          <w:rFonts w:ascii="Times New Roman" w:hAnsi="Times New Roman" w:cs="Times New Roman"/>
          <w:sz w:val="24"/>
          <w:szCs w:val="24"/>
        </w:rPr>
        <w:t>12. Owner Dashboard Screen – Provides an overview of parking management operations and administrative controls.</w:t>
      </w:r>
    </w:p>
    <w:p w14:paraId="12902061" w14:textId="1A70C15C" w:rsidR="008C752F" w:rsidRDefault="008C752F" w:rsidP="008C752F">
      <w:pPr>
        <w:spacing w:line="360" w:lineRule="auto"/>
        <w:jc w:val="both"/>
        <w:rPr>
          <w:rFonts w:ascii="Times New Roman" w:hAnsi="Times New Roman" w:cs="Times New Roman"/>
          <w:b/>
          <w:sz w:val="24"/>
          <w:szCs w:val="24"/>
        </w:rPr>
      </w:pPr>
      <w:r w:rsidRPr="008C752F">
        <w:rPr>
          <w:rFonts w:ascii="Times New Roman" w:hAnsi="Times New Roman" w:cs="Times New Roman"/>
          <w:b/>
          <w:sz w:val="24"/>
          <w:szCs w:val="24"/>
        </w:rPr>
        <w:lastRenderedPageBreak/>
        <w:t>Figure 1: User Authentication Module</w:t>
      </w:r>
      <w:r>
        <w:rPr>
          <w:rFonts w:ascii="Times New Roman" w:hAnsi="Times New Roman" w:cs="Times New Roman"/>
          <w:b/>
          <w:sz w:val="24"/>
          <w:szCs w:val="24"/>
        </w:rPr>
        <w:t>:-</w:t>
      </w:r>
    </w:p>
    <w:p w14:paraId="242ADF97" w14:textId="77777777" w:rsidR="008C752F" w:rsidRDefault="008C752F" w:rsidP="008C752F">
      <w:pPr>
        <w:spacing w:line="360" w:lineRule="auto"/>
        <w:jc w:val="both"/>
        <w:rPr>
          <w:rFonts w:ascii="Times New Roman" w:hAnsi="Times New Roman" w:cs="Times New Roman"/>
          <w:b/>
          <w:sz w:val="24"/>
          <w:szCs w:val="24"/>
        </w:rPr>
      </w:pPr>
    </w:p>
    <w:p w14:paraId="3EF7A1F0" w14:textId="1BD06053" w:rsidR="008C752F" w:rsidRDefault="008C752F" w:rsidP="008C752F">
      <w:pPr>
        <w:spacing w:line="360" w:lineRule="auto"/>
        <w:jc w:val="both"/>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14:anchorId="6378C556" wp14:editId="7F599E1A">
            <wp:extent cx="2238025" cy="4743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3-27 at 13.32.50.jpeg"/>
                    <pic:cNvPicPr/>
                  </pic:nvPicPr>
                  <pic:blipFill>
                    <a:blip r:embed="rId6">
                      <a:extLst>
                        <a:ext uri="{28A0092B-C50C-407E-A947-70E740481C1C}">
                          <a14:useLocalDpi xmlns:a14="http://schemas.microsoft.com/office/drawing/2010/main" val="0"/>
                        </a:ext>
                      </a:extLst>
                    </a:blip>
                    <a:stretch>
                      <a:fillRect/>
                    </a:stretch>
                  </pic:blipFill>
                  <pic:spPr>
                    <a:xfrm>
                      <a:off x="0" y="0"/>
                      <a:ext cx="2263282" cy="4796982"/>
                    </a:xfrm>
                    <a:prstGeom prst="rect">
                      <a:avLst/>
                    </a:prstGeom>
                  </pic:spPr>
                </pic:pic>
              </a:graphicData>
            </a:graphic>
          </wp:inline>
        </w:drawing>
      </w:r>
      <w:r>
        <w:rPr>
          <w:rFonts w:ascii="Times New Roman" w:hAnsi="Times New Roman" w:cs="Times New Roman"/>
          <w:b/>
          <w:sz w:val="24"/>
          <w:szCs w:val="24"/>
        </w:rPr>
        <w:t xml:space="preserve">                    </w:t>
      </w:r>
      <w:r>
        <w:rPr>
          <w:rFonts w:ascii="Times New Roman" w:hAnsi="Times New Roman" w:cs="Times New Roman"/>
          <w:b/>
          <w:noProof/>
          <w:sz w:val="24"/>
          <w:szCs w:val="24"/>
          <w:lang w:val="en-IN" w:eastAsia="en-IN"/>
        </w:rPr>
        <w:drawing>
          <wp:inline distT="0" distB="0" distL="0" distR="0" wp14:anchorId="44435B9F" wp14:editId="69B6045B">
            <wp:extent cx="2171700" cy="47428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3-27 at 13.32.51.jpeg"/>
                    <pic:cNvPicPr/>
                  </pic:nvPicPr>
                  <pic:blipFill>
                    <a:blip r:embed="rId7">
                      <a:extLst>
                        <a:ext uri="{28A0092B-C50C-407E-A947-70E740481C1C}">
                          <a14:useLocalDpi xmlns:a14="http://schemas.microsoft.com/office/drawing/2010/main" val="0"/>
                        </a:ext>
                      </a:extLst>
                    </a:blip>
                    <a:stretch>
                      <a:fillRect/>
                    </a:stretch>
                  </pic:blipFill>
                  <pic:spPr>
                    <a:xfrm>
                      <a:off x="0" y="0"/>
                      <a:ext cx="2179300" cy="4759413"/>
                    </a:xfrm>
                    <a:prstGeom prst="rect">
                      <a:avLst/>
                    </a:prstGeom>
                  </pic:spPr>
                </pic:pic>
              </a:graphicData>
            </a:graphic>
          </wp:inline>
        </w:drawing>
      </w:r>
    </w:p>
    <w:p w14:paraId="240C1A09" w14:textId="2D7946F3" w:rsidR="008C752F" w:rsidRDefault="008C752F" w:rsidP="008C752F">
      <w:pPr>
        <w:spacing w:line="360" w:lineRule="auto"/>
        <w:jc w:val="both"/>
        <w:rPr>
          <w:rFonts w:ascii="Times New Roman" w:hAnsi="Times New Roman" w:cs="Times New Roman"/>
          <w:b/>
          <w:sz w:val="22"/>
          <w:szCs w:val="22"/>
        </w:rPr>
      </w:pPr>
      <w:r>
        <w:rPr>
          <w:rFonts w:ascii="Times New Roman" w:hAnsi="Times New Roman" w:cs="Times New Roman"/>
          <w:b/>
          <w:sz w:val="22"/>
          <w:szCs w:val="22"/>
        </w:rPr>
        <w:t xml:space="preserve">              </w:t>
      </w:r>
      <w:r w:rsidR="00F93DE7">
        <w:rPr>
          <w:rFonts w:ascii="Times New Roman" w:hAnsi="Times New Roman" w:cs="Times New Roman"/>
          <w:b/>
          <w:sz w:val="22"/>
          <w:szCs w:val="22"/>
        </w:rPr>
        <w:t xml:space="preserve">   1.1 </w:t>
      </w:r>
      <w:r w:rsidRPr="008C752F">
        <w:rPr>
          <w:rFonts w:ascii="Times New Roman" w:hAnsi="Times New Roman" w:cs="Times New Roman"/>
          <w:b/>
          <w:sz w:val="22"/>
          <w:szCs w:val="22"/>
        </w:rPr>
        <w:t>Login Screen</w:t>
      </w:r>
      <w:r>
        <w:rPr>
          <w:rFonts w:ascii="Times New Roman" w:hAnsi="Times New Roman" w:cs="Times New Roman"/>
          <w:b/>
          <w:sz w:val="22"/>
          <w:szCs w:val="22"/>
        </w:rPr>
        <w:tab/>
      </w:r>
      <w:r>
        <w:rPr>
          <w:rFonts w:ascii="Times New Roman" w:hAnsi="Times New Roman" w:cs="Times New Roman"/>
          <w:b/>
          <w:sz w:val="22"/>
          <w:szCs w:val="22"/>
        </w:rPr>
        <w:tab/>
      </w:r>
      <w:r>
        <w:rPr>
          <w:rFonts w:ascii="Times New Roman" w:hAnsi="Times New Roman" w:cs="Times New Roman"/>
          <w:b/>
          <w:sz w:val="22"/>
          <w:szCs w:val="22"/>
        </w:rPr>
        <w:tab/>
        <w:t xml:space="preserve">                       </w:t>
      </w:r>
      <w:r w:rsidR="00F93DE7">
        <w:rPr>
          <w:rFonts w:ascii="Times New Roman" w:hAnsi="Times New Roman" w:cs="Times New Roman"/>
          <w:b/>
          <w:sz w:val="22"/>
          <w:szCs w:val="22"/>
        </w:rPr>
        <w:t xml:space="preserve">1.2 </w:t>
      </w:r>
      <w:r w:rsidR="00F93DE7" w:rsidRPr="008C752F">
        <w:rPr>
          <w:rFonts w:ascii="Times New Roman" w:hAnsi="Times New Roman" w:cs="Times New Roman"/>
          <w:b/>
          <w:sz w:val="22"/>
          <w:szCs w:val="22"/>
        </w:rPr>
        <w:t>Signup</w:t>
      </w:r>
      <w:r w:rsidRPr="008C752F">
        <w:rPr>
          <w:rFonts w:ascii="Times New Roman" w:hAnsi="Times New Roman" w:cs="Times New Roman"/>
          <w:b/>
          <w:sz w:val="22"/>
          <w:szCs w:val="22"/>
        </w:rPr>
        <w:t xml:space="preserve"> Screen</w:t>
      </w:r>
    </w:p>
    <w:p w14:paraId="3EBA56E3" w14:textId="41EFF834" w:rsidR="008C752F" w:rsidRDefault="008C752F" w:rsidP="008C752F">
      <w:pPr>
        <w:spacing w:line="360" w:lineRule="auto"/>
        <w:jc w:val="both"/>
        <w:rPr>
          <w:rFonts w:ascii="Times New Roman" w:hAnsi="Times New Roman" w:cs="Times New Roman"/>
          <w:b/>
          <w:sz w:val="22"/>
          <w:szCs w:val="22"/>
        </w:rPr>
      </w:pPr>
    </w:p>
    <w:p w14:paraId="39A60A75" w14:textId="06D204E8" w:rsidR="008C752F" w:rsidRDefault="008C752F" w:rsidP="008C752F">
      <w:pPr>
        <w:pStyle w:val="NormalWeb"/>
        <w:spacing w:line="360" w:lineRule="auto"/>
        <w:jc w:val="both"/>
      </w:pPr>
      <w:r w:rsidRPr="008C752F">
        <w:t>This figure represents the user authentication module of the application. The login screen allows registered users to securely access the system using their credentials, while the signup screen enables new users to create an account. Firebase Authentication is used to manage user identity and security.</w:t>
      </w:r>
    </w:p>
    <w:p w14:paraId="4212F6B2" w14:textId="6C8EF044" w:rsidR="008C752F" w:rsidRDefault="008C752F" w:rsidP="008C752F">
      <w:pPr>
        <w:pStyle w:val="NormalWeb"/>
        <w:spacing w:line="360" w:lineRule="auto"/>
        <w:jc w:val="both"/>
      </w:pPr>
    </w:p>
    <w:p w14:paraId="42A4463B" w14:textId="7722AB50" w:rsidR="008C752F" w:rsidRDefault="008C752F" w:rsidP="008C752F">
      <w:pPr>
        <w:pStyle w:val="NormalWeb"/>
        <w:spacing w:line="360" w:lineRule="auto"/>
        <w:jc w:val="both"/>
        <w:rPr>
          <w:b/>
        </w:rPr>
      </w:pPr>
      <w:r w:rsidRPr="008C752F">
        <w:rPr>
          <w:b/>
        </w:rPr>
        <w:lastRenderedPageBreak/>
        <w:t>Figure 2: User Dashboard and Navigation</w:t>
      </w:r>
      <w:r>
        <w:rPr>
          <w:b/>
        </w:rPr>
        <w:t xml:space="preserve"> :-</w:t>
      </w:r>
    </w:p>
    <w:p w14:paraId="08132496" w14:textId="616F402B" w:rsidR="008C752F" w:rsidRDefault="008C752F" w:rsidP="008C752F">
      <w:pPr>
        <w:pStyle w:val="NormalWeb"/>
        <w:spacing w:line="360" w:lineRule="auto"/>
        <w:jc w:val="both"/>
        <w:rPr>
          <w:b/>
        </w:rPr>
      </w:pPr>
    </w:p>
    <w:p w14:paraId="03FD9BE0" w14:textId="68338D89" w:rsidR="008C752F" w:rsidRDefault="00C7712F" w:rsidP="008C752F">
      <w:pPr>
        <w:pStyle w:val="NormalWeb"/>
        <w:spacing w:line="360" w:lineRule="auto"/>
        <w:jc w:val="both"/>
        <w:rPr>
          <w:b/>
        </w:rPr>
      </w:pPr>
      <w:r>
        <w:rPr>
          <w:b/>
          <w:noProof/>
        </w:rPr>
        <w:drawing>
          <wp:inline distT="0" distB="0" distL="0" distR="0" wp14:anchorId="432EF63F" wp14:editId="34D510CE">
            <wp:extent cx="2305050" cy="4732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3-27 at 13.32.53 (1).jpeg"/>
                    <pic:cNvPicPr/>
                  </pic:nvPicPr>
                  <pic:blipFill>
                    <a:blip r:embed="rId8">
                      <a:extLst>
                        <a:ext uri="{28A0092B-C50C-407E-A947-70E740481C1C}">
                          <a14:useLocalDpi xmlns:a14="http://schemas.microsoft.com/office/drawing/2010/main" val="0"/>
                        </a:ext>
                      </a:extLst>
                    </a:blip>
                    <a:stretch>
                      <a:fillRect/>
                    </a:stretch>
                  </pic:blipFill>
                  <pic:spPr>
                    <a:xfrm>
                      <a:off x="0" y="0"/>
                      <a:ext cx="2319587" cy="4762711"/>
                    </a:xfrm>
                    <a:prstGeom prst="rect">
                      <a:avLst/>
                    </a:prstGeom>
                  </pic:spPr>
                </pic:pic>
              </a:graphicData>
            </a:graphic>
          </wp:inline>
        </w:drawing>
      </w:r>
      <w:r>
        <w:rPr>
          <w:b/>
        </w:rPr>
        <w:t xml:space="preserve">                      </w:t>
      </w:r>
      <w:r>
        <w:rPr>
          <w:b/>
          <w:noProof/>
        </w:rPr>
        <w:drawing>
          <wp:inline distT="0" distB="0" distL="0" distR="0" wp14:anchorId="0981ED3B" wp14:editId="4AB22648">
            <wp:extent cx="2306955" cy="47320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3-27 at 13.32.53.jpeg"/>
                    <pic:cNvPicPr/>
                  </pic:nvPicPr>
                  <pic:blipFill>
                    <a:blip r:embed="rId9">
                      <a:extLst>
                        <a:ext uri="{28A0092B-C50C-407E-A947-70E740481C1C}">
                          <a14:useLocalDpi xmlns:a14="http://schemas.microsoft.com/office/drawing/2010/main" val="0"/>
                        </a:ext>
                      </a:extLst>
                    </a:blip>
                    <a:stretch>
                      <a:fillRect/>
                    </a:stretch>
                  </pic:blipFill>
                  <pic:spPr>
                    <a:xfrm>
                      <a:off x="0" y="0"/>
                      <a:ext cx="2331609" cy="4782584"/>
                    </a:xfrm>
                    <a:prstGeom prst="rect">
                      <a:avLst/>
                    </a:prstGeom>
                  </pic:spPr>
                </pic:pic>
              </a:graphicData>
            </a:graphic>
          </wp:inline>
        </w:drawing>
      </w:r>
    </w:p>
    <w:p w14:paraId="1CC9A0C1" w14:textId="7865888C" w:rsidR="00C7712F" w:rsidRDefault="00F93DE7" w:rsidP="008C752F">
      <w:pPr>
        <w:pStyle w:val="NormalWeb"/>
        <w:spacing w:line="360" w:lineRule="auto"/>
        <w:jc w:val="both"/>
        <w:rPr>
          <w:b/>
        </w:rPr>
      </w:pPr>
      <w:r>
        <w:rPr>
          <w:b/>
        </w:rPr>
        <w:t xml:space="preserve">     2.1</w:t>
      </w:r>
      <w:r w:rsidR="00C7712F" w:rsidRPr="00C7712F">
        <w:rPr>
          <w:b/>
        </w:rPr>
        <w:t xml:space="preserve"> User Dashboard Screen</w:t>
      </w:r>
      <w:r w:rsidR="00C7712F" w:rsidRPr="00C7712F">
        <w:rPr>
          <w:b/>
        </w:rPr>
        <w:t> </w:t>
      </w:r>
      <w:r w:rsidR="00C7712F">
        <w:rPr>
          <w:b/>
        </w:rPr>
        <w:tab/>
      </w:r>
      <w:r w:rsidR="00C7712F">
        <w:rPr>
          <w:b/>
        </w:rPr>
        <w:tab/>
      </w:r>
      <w:r w:rsidR="00C7712F">
        <w:rPr>
          <w:b/>
        </w:rPr>
        <w:tab/>
        <w:t xml:space="preserve">      </w:t>
      </w:r>
      <w:r>
        <w:rPr>
          <w:b/>
        </w:rPr>
        <w:t>2.2</w:t>
      </w:r>
      <w:r w:rsidR="00C7712F" w:rsidRPr="00C7712F">
        <w:rPr>
          <w:b/>
        </w:rPr>
        <w:t xml:space="preserve"> Booking Activity Screen</w:t>
      </w:r>
    </w:p>
    <w:p w14:paraId="5EBCCEF0" w14:textId="0C5BB903" w:rsidR="00C7712F" w:rsidRDefault="00C7712F" w:rsidP="008C752F">
      <w:pPr>
        <w:pStyle w:val="NormalWeb"/>
        <w:spacing w:line="360" w:lineRule="auto"/>
        <w:jc w:val="both"/>
        <w:rPr>
          <w:b/>
        </w:rPr>
      </w:pPr>
    </w:p>
    <w:p w14:paraId="4A23274E" w14:textId="6D7E57EB" w:rsidR="00C7712F" w:rsidRDefault="00C7712F" w:rsidP="00C7712F">
      <w:pPr>
        <w:pStyle w:val="NormalWeb"/>
        <w:spacing w:line="360" w:lineRule="auto"/>
        <w:jc w:val="both"/>
      </w:pPr>
      <w:r>
        <w:t>This figure illustrates the main user interface after login. The user dashboard provides navigation to various features such as parking search and bookings, while the booking activity screen displays the history of reservations made by the user.</w:t>
      </w:r>
    </w:p>
    <w:p w14:paraId="22FFB2CE" w14:textId="467B59FC" w:rsidR="00C7712F" w:rsidRDefault="00C7712F" w:rsidP="00C7712F">
      <w:pPr>
        <w:pStyle w:val="NormalWeb"/>
        <w:spacing w:line="360" w:lineRule="auto"/>
        <w:jc w:val="both"/>
      </w:pPr>
    </w:p>
    <w:p w14:paraId="0537E786" w14:textId="3EBAB33B" w:rsidR="00C7712F" w:rsidRDefault="00C7712F" w:rsidP="00C7712F">
      <w:pPr>
        <w:pStyle w:val="NormalWeb"/>
        <w:spacing w:line="360" w:lineRule="auto"/>
        <w:jc w:val="both"/>
        <w:rPr>
          <w:rStyle w:val="Strong"/>
        </w:rPr>
      </w:pPr>
      <w:r>
        <w:rPr>
          <w:rStyle w:val="Strong"/>
        </w:rPr>
        <w:lastRenderedPageBreak/>
        <w:t>Figure 3: Parking Search and Slot Availability</w:t>
      </w:r>
      <w:r>
        <w:rPr>
          <w:rStyle w:val="Strong"/>
        </w:rPr>
        <w:t>:-</w:t>
      </w:r>
    </w:p>
    <w:p w14:paraId="1B7AC6A9" w14:textId="50240E45" w:rsidR="00C7712F" w:rsidRDefault="00C7712F" w:rsidP="00C7712F">
      <w:pPr>
        <w:pStyle w:val="NormalWeb"/>
        <w:spacing w:line="360" w:lineRule="auto"/>
        <w:jc w:val="both"/>
        <w:rPr>
          <w:rStyle w:val="Strong"/>
        </w:rPr>
      </w:pPr>
    </w:p>
    <w:p w14:paraId="124454D8" w14:textId="718FA23F" w:rsidR="00C7712F" w:rsidRDefault="00C7712F" w:rsidP="00C7712F">
      <w:pPr>
        <w:pStyle w:val="NormalWeb"/>
        <w:spacing w:line="360" w:lineRule="auto"/>
        <w:jc w:val="both"/>
      </w:pPr>
      <w:r>
        <w:rPr>
          <w:noProof/>
        </w:rPr>
        <w:drawing>
          <wp:inline distT="0" distB="0" distL="0" distR="0" wp14:anchorId="3F9223D9" wp14:editId="1184E221">
            <wp:extent cx="2390775" cy="46672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3-27 at 13.32.51 (1).jpeg"/>
                    <pic:cNvPicPr/>
                  </pic:nvPicPr>
                  <pic:blipFill>
                    <a:blip r:embed="rId10">
                      <a:extLst>
                        <a:ext uri="{28A0092B-C50C-407E-A947-70E740481C1C}">
                          <a14:useLocalDpi xmlns:a14="http://schemas.microsoft.com/office/drawing/2010/main" val="0"/>
                        </a:ext>
                      </a:extLst>
                    </a:blip>
                    <a:stretch>
                      <a:fillRect/>
                    </a:stretch>
                  </pic:blipFill>
                  <pic:spPr>
                    <a:xfrm>
                      <a:off x="0" y="0"/>
                      <a:ext cx="2393923" cy="4673395"/>
                    </a:xfrm>
                    <a:prstGeom prst="rect">
                      <a:avLst/>
                    </a:prstGeom>
                  </pic:spPr>
                </pic:pic>
              </a:graphicData>
            </a:graphic>
          </wp:inline>
        </w:drawing>
      </w:r>
      <w:r>
        <w:t xml:space="preserve">                  </w:t>
      </w:r>
      <w:r>
        <w:rPr>
          <w:noProof/>
        </w:rPr>
        <w:drawing>
          <wp:inline distT="0" distB="0" distL="0" distR="0" wp14:anchorId="0EFE489D" wp14:editId="68EEAAFD">
            <wp:extent cx="2246298" cy="4665980"/>
            <wp:effectExtent l="0" t="0" r="190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3-27 at 13.38.06.jpeg"/>
                    <pic:cNvPicPr/>
                  </pic:nvPicPr>
                  <pic:blipFill>
                    <a:blip r:embed="rId11">
                      <a:extLst>
                        <a:ext uri="{28A0092B-C50C-407E-A947-70E740481C1C}">
                          <a14:useLocalDpi xmlns:a14="http://schemas.microsoft.com/office/drawing/2010/main" val="0"/>
                        </a:ext>
                      </a:extLst>
                    </a:blip>
                    <a:stretch>
                      <a:fillRect/>
                    </a:stretch>
                  </pic:blipFill>
                  <pic:spPr>
                    <a:xfrm>
                      <a:off x="0" y="0"/>
                      <a:ext cx="2261632" cy="4697832"/>
                    </a:xfrm>
                    <a:prstGeom prst="rect">
                      <a:avLst/>
                    </a:prstGeom>
                  </pic:spPr>
                </pic:pic>
              </a:graphicData>
            </a:graphic>
          </wp:inline>
        </w:drawing>
      </w:r>
    </w:p>
    <w:p w14:paraId="2E5050B6" w14:textId="565215E7" w:rsidR="00C7712F" w:rsidRDefault="00C7712F" w:rsidP="00C7712F">
      <w:pPr>
        <w:pStyle w:val="NormalWeb"/>
        <w:spacing w:line="360" w:lineRule="auto"/>
        <w:jc w:val="both"/>
        <w:rPr>
          <w:b/>
        </w:rPr>
      </w:pPr>
      <w:r>
        <w:rPr>
          <w:b/>
        </w:rPr>
        <w:t xml:space="preserve">    </w:t>
      </w:r>
      <w:r w:rsidR="00F93DE7">
        <w:rPr>
          <w:b/>
        </w:rPr>
        <w:t>3.1</w:t>
      </w:r>
      <w:r w:rsidRPr="00C7712F">
        <w:rPr>
          <w:b/>
        </w:rPr>
        <w:t xml:space="preserve"> User Parking Finding Screen</w:t>
      </w:r>
      <w:r w:rsidRPr="00C7712F">
        <w:rPr>
          <w:b/>
        </w:rPr>
        <w:t> </w:t>
      </w:r>
      <w:r>
        <w:rPr>
          <w:b/>
        </w:rPr>
        <w:tab/>
        <w:t xml:space="preserve">          </w:t>
      </w:r>
      <w:r w:rsidR="00F93DE7">
        <w:rPr>
          <w:b/>
        </w:rPr>
        <w:t xml:space="preserve">3.2 </w:t>
      </w:r>
      <w:r w:rsidRPr="00C7712F">
        <w:rPr>
          <w:b/>
        </w:rPr>
        <w:t>Slot Details (While Searching)</w:t>
      </w:r>
    </w:p>
    <w:p w14:paraId="2CCA8C24" w14:textId="77777777" w:rsidR="00C7712F" w:rsidRDefault="00C7712F" w:rsidP="00C7712F">
      <w:pPr>
        <w:pStyle w:val="NormalWeb"/>
        <w:spacing w:line="360" w:lineRule="auto"/>
        <w:jc w:val="both"/>
        <w:rPr>
          <w:b/>
        </w:rPr>
      </w:pPr>
      <w:bookmarkStart w:id="0" w:name="_GoBack"/>
      <w:bookmarkEnd w:id="0"/>
    </w:p>
    <w:p w14:paraId="4B5F533C" w14:textId="052BF1D5" w:rsidR="00C7712F" w:rsidRDefault="00C7712F" w:rsidP="00C7712F">
      <w:pPr>
        <w:pStyle w:val="NormalWeb"/>
        <w:spacing w:line="360" w:lineRule="auto"/>
        <w:jc w:val="both"/>
      </w:pPr>
      <w:r>
        <w:t>This figure shows the process of searching for parking spaces. The parking finding screen allows users to explore available parking locations, and the slot details screen provides real-time information about slot availability to assist in decision-making.</w:t>
      </w:r>
    </w:p>
    <w:p w14:paraId="01E924E4" w14:textId="6838EE41" w:rsidR="00C7712F" w:rsidRDefault="00C7712F" w:rsidP="00C7712F">
      <w:pPr>
        <w:pStyle w:val="NormalWeb"/>
        <w:spacing w:line="360" w:lineRule="auto"/>
        <w:jc w:val="both"/>
      </w:pPr>
    </w:p>
    <w:p w14:paraId="6B1932FE" w14:textId="171AEBEC" w:rsidR="00C7712F" w:rsidRDefault="00C7712F" w:rsidP="00C7712F">
      <w:pPr>
        <w:pStyle w:val="NormalWeb"/>
        <w:spacing w:line="360" w:lineRule="auto"/>
        <w:jc w:val="both"/>
        <w:rPr>
          <w:b/>
        </w:rPr>
      </w:pPr>
      <w:r w:rsidRPr="00C7712F">
        <w:rPr>
          <w:b/>
        </w:rPr>
        <w:lastRenderedPageBreak/>
        <w:t>Figure 4: Slot Details and Booking Process</w:t>
      </w:r>
      <w:r w:rsidRPr="00C7712F">
        <w:rPr>
          <w:b/>
        </w:rPr>
        <w:t xml:space="preserve"> :-</w:t>
      </w:r>
    </w:p>
    <w:p w14:paraId="7ED98B7B" w14:textId="7AC8EA36" w:rsidR="00C7712F" w:rsidRDefault="00C7712F" w:rsidP="00C7712F">
      <w:pPr>
        <w:pStyle w:val="NormalWeb"/>
        <w:spacing w:line="360" w:lineRule="auto"/>
        <w:jc w:val="both"/>
        <w:rPr>
          <w:b/>
        </w:rPr>
      </w:pPr>
    </w:p>
    <w:p w14:paraId="08CE15A1" w14:textId="08CEA71B" w:rsidR="00C7712F" w:rsidRDefault="00C7712F" w:rsidP="00C7712F">
      <w:pPr>
        <w:pStyle w:val="NormalWeb"/>
        <w:spacing w:line="360" w:lineRule="auto"/>
        <w:jc w:val="both"/>
        <w:rPr>
          <w:b/>
        </w:rPr>
      </w:pPr>
      <w:r>
        <w:rPr>
          <w:b/>
          <w:noProof/>
        </w:rPr>
        <w:drawing>
          <wp:inline distT="0" distB="0" distL="0" distR="0" wp14:anchorId="5C0AAB3C" wp14:editId="310B4564">
            <wp:extent cx="2390775" cy="4783455"/>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3-27 at 13.32.52.jpeg"/>
                    <pic:cNvPicPr/>
                  </pic:nvPicPr>
                  <pic:blipFill>
                    <a:blip r:embed="rId12">
                      <a:extLst>
                        <a:ext uri="{28A0092B-C50C-407E-A947-70E740481C1C}">
                          <a14:useLocalDpi xmlns:a14="http://schemas.microsoft.com/office/drawing/2010/main" val="0"/>
                        </a:ext>
                      </a:extLst>
                    </a:blip>
                    <a:stretch>
                      <a:fillRect/>
                    </a:stretch>
                  </pic:blipFill>
                  <pic:spPr>
                    <a:xfrm>
                      <a:off x="0" y="0"/>
                      <a:ext cx="2400533" cy="4802979"/>
                    </a:xfrm>
                    <a:prstGeom prst="rect">
                      <a:avLst/>
                    </a:prstGeom>
                  </pic:spPr>
                </pic:pic>
              </a:graphicData>
            </a:graphic>
          </wp:inline>
        </w:drawing>
      </w:r>
      <w:r>
        <w:rPr>
          <w:b/>
        </w:rPr>
        <w:t xml:space="preserve">       </w:t>
      </w:r>
      <w:r w:rsidR="000F0F18">
        <w:rPr>
          <w:b/>
        </w:rPr>
        <w:t xml:space="preserve">         </w:t>
      </w:r>
      <w:r>
        <w:rPr>
          <w:b/>
        </w:rPr>
        <w:t xml:space="preserve">     </w:t>
      </w:r>
      <w:r>
        <w:rPr>
          <w:b/>
          <w:noProof/>
        </w:rPr>
        <w:drawing>
          <wp:inline distT="0" distB="0" distL="0" distR="0" wp14:anchorId="676608CA" wp14:editId="5CAB3421">
            <wp:extent cx="2286000" cy="47834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3-27 at 13.32.52 (2).jpeg"/>
                    <pic:cNvPicPr/>
                  </pic:nvPicPr>
                  <pic:blipFill>
                    <a:blip r:embed="rId13">
                      <a:extLst>
                        <a:ext uri="{28A0092B-C50C-407E-A947-70E740481C1C}">
                          <a14:useLocalDpi xmlns:a14="http://schemas.microsoft.com/office/drawing/2010/main" val="0"/>
                        </a:ext>
                      </a:extLst>
                    </a:blip>
                    <a:stretch>
                      <a:fillRect/>
                    </a:stretch>
                  </pic:blipFill>
                  <pic:spPr>
                    <a:xfrm>
                      <a:off x="0" y="0"/>
                      <a:ext cx="2296337" cy="4805086"/>
                    </a:xfrm>
                    <a:prstGeom prst="rect">
                      <a:avLst/>
                    </a:prstGeom>
                  </pic:spPr>
                </pic:pic>
              </a:graphicData>
            </a:graphic>
          </wp:inline>
        </w:drawing>
      </w:r>
    </w:p>
    <w:p w14:paraId="7AED6423" w14:textId="4D279007" w:rsidR="000F0F18" w:rsidRDefault="000F0F18" w:rsidP="00C7712F">
      <w:pPr>
        <w:pStyle w:val="NormalWeb"/>
        <w:spacing w:line="360" w:lineRule="auto"/>
        <w:jc w:val="both"/>
        <w:rPr>
          <w:b/>
        </w:rPr>
      </w:pPr>
      <w:r>
        <w:rPr>
          <w:b/>
        </w:rPr>
        <w:t xml:space="preserve">          4.1 </w:t>
      </w:r>
      <w:r w:rsidRPr="000F0F18">
        <w:rPr>
          <w:b/>
        </w:rPr>
        <w:t>Slot Details Screen</w:t>
      </w:r>
      <w:r w:rsidRPr="000F0F18">
        <w:rPr>
          <w:b/>
        </w:rPr>
        <w:t> </w:t>
      </w:r>
      <w:r>
        <w:rPr>
          <w:b/>
        </w:rPr>
        <w:tab/>
      </w:r>
      <w:r>
        <w:rPr>
          <w:b/>
        </w:rPr>
        <w:tab/>
      </w:r>
      <w:r>
        <w:rPr>
          <w:b/>
        </w:rPr>
        <w:tab/>
        <w:t xml:space="preserve">      4.2 </w:t>
      </w:r>
      <w:r w:rsidRPr="000F0F18">
        <w:rPr>
          <w:b/>
        </w:rPr>
        <w:t xml:space="preserve"> Booking Details Screen</w:t>
      </w:r>
    </w:p>
    <w:p w14:paraId="2FD10A36" w14:textId="01818B4B" w:rsidR="000F0F18" w:rsidRDefault="000F0F18" w:rsidP="00C7712F">
      <w:pPr>
        <w:pStyle w:val="NormalWeb"/>
        <w:spacing w:line="360" w:lineRule="auto"/>
        <w:jc w:val="both"/>
        <w:rPr>
          <w:b/>
        </w:rPr>
      </w:pPr>
    </w:p>
    <w:p w14:paraId="09333D9B" w14:textId="15945412" w:rsidR="000F0F18" w:rsidRDefault="000F0F18" w:rsidP="000F0F18">
      <w:pPr>
        <w:pStyle w:val="NormalWeb"/>
        <w:spacing w:line="360" w:lineRule="auto"/>
        <w:jc w:val="both"/>
      </w:pPr>
      <w:r>
        <w:t>This figure demonstrates the slot selection and booking process. The slot details screen displays information about a selected parking slot, and the booking details screen allows users to proceed with reservation by confirming their selection.</w:t>
      </w:r>
    </w:p>
    <w:p w14:paraId="0B966467" w14:textId="60CBC4CC" w:rsidR="000F0F18" w:rsidRDefault="000F0F18" w:rsidP="000F0F18">
      <w:pPr>
        <w:pStyle w:val="NormalWeb"/>
        <w:spacing w:line="360" w:lineRule="auto"/>
        <w:jc w:val="both"/>
      </w:pPr>
    </w:p>
    <w:p w14:paraId="0449B9F4" w14:textId="3E2FF891" w:rsidR="000F0F18" w:rsidRDefault="000F0F18" w:rsidP="000F0F18">
      <w:pPr>
        <w:pStyle w:val="NormalWeb"/>
        <w:spacing w:line="360" w:lineRule="auto"/>
        <w:jc w:val="both"/>
        <w:rPr>
          <w:b/>
        </w:rPr>
      </w:pPr>
      <w:r w:rsidRPr="000F0F18">
        <w:rPr>
          <w:b/>
        </w:rPr>
        <w:lastRenderedPageBreak/>
        <w:t>Figure 5: Booking Confirmation</w:t>
      </w:r>
      <w:r>
        <w:rPr>
          <w:b/>
        </w:rPr>
        <w:t xml:space="preserve"> :-</w:t>
      </w:r>
    </w:p>
    <w:p w14:paraId="515F9908" w14:textId="5B7EB740" w:rsidR="000F0F18" w:rsidRDefault="000F0F18" w:rsidP="000F0F18">
      <w:pPr>
        <w:pStyle w:val="NormalWeb"/>
        <w:spacing w:line="360" w:lineRule="auto"/>
        <w:jc w:val="both"/>
        <w:rPr>
          <w:b/>
        </w:rPr>
      </w:pPr>
    </w:p>
    <w:p w14:paraId="2748E8F2" w14:textId="6FAC23DE" w:rsidR="000F0F18" w:rsidRDefault="000F0F18" w:rsidP="000F0F18">
      <w:pPr>
        <w:pStyle w:val="NormalWeb"/>
        <w:spacing w:line="360" w:lineRule="auto"/>
        <w:jc w:val="both"/>
        <w:rPr>
          <w:b/>
        </w:rPr>
      </w:pPr>
      <w:r>
        <w:rPr>
          <w:b/>
        </w:rPr>
        <w:t xml:space="preserve">                                        </w:t>
      </w:r>
      <w:r>
        <w:rPr>
          <w:b/>
          <w:noProof/>
        </w:rPr>
        <w:drawing>
          <wp:inline distT="0" distB="0" distL="0" distR="0" wp14:anchorId="337BA789" wp14:editId="17060DE7">
            <wp:extent cx="2286000" cy="4686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3-27 at 13.32.52 (1).jpeg"/>
                    <pic:cNvPicPr/>
                  </pic:nvPicPr>
                  <pic:blipFill>
                    <a:blip r:embed="rId14">
                      <a:extLst>
                        <a:ext uri="{28A0092B-C50C-407E-A947-70E740481C1C}">
                          <a14:useLocalDpi xmlns:a14="http://schemas.microsoft.com/office/drawing/2010/main" val="0"/>
                        </a:ext>
                      </a:extLst>
                    </a:blip>
                    <a:stretch>
                      <a:fillRect/>
                    </a:stretch>
                  </pic:blipFill>
                  <pic:spPr>
                    <a:xfrm>
                      <a:off x="0" y="0"/>
                      <a:ext cx="2290800" cy="4696140"/>
                    </a:xfrm>
                    <a:prstGeom prst="rect">
                      <a:avLst/>
                    </a:prstGeom>
                  </pic:spPr>
                </pic:pic>
              </a:graphicData>
            </a:graphic>
          </wp:inline>
        </w:drawing>
      </w:r>
    </w:p>
    <w:p w14:paraId="39E8E539" w14:textId="01CD4A3E" w:rsidR="000F0F18" w:rsidRDefault="000F0F18" w:rsidP="000F0F18">
      <w:pPr>
        <w:pStyle w:val="NormalWeb"/>
        <w:spacing w:line="360" w:lineRule="auto"/>
        <w:jc w:val="both"/>
        <w:rPr>
          <w:b/>
        </w:rPr>
      </w:pPr>
      <w:r>
        <w:rPr>
          <w:b/>
        </w:rPr>
        <w:t xml:space="preserve">                                          5.1</w:t>
      </w:r>
      <w:r w:rsidRPr="000F0F18">
        <w:rPr>
          <w:b/>
        </w:rPr>
        <w:t xml:space="preserve"> Booking Confirmation Screen</w:t>
      </w:r>
    </w:p>
    <w:p w14:paraId="3BA5DD01" w14:textId="651C36D8" w:rsidR="000F0F18" w:rsidRDefault="000F0F18" w:rsidP="000F0F18">
      <w:pPr>
        <w:pStyle w:val="NormalWeb"/>
        <w:spacing w:line="360" w:lineRule="auto"/>
        <w:jc w:val="both"/>
        <w:rPr>
          <w:b/>
        </w:rPr>
      </w:pPr>
    </w:p>
    <w:p w14:paraId="0670F841" w14:textId="4C4DD05C" w:rsidR="000F0F18" w:rsidRDefault="000F0F18" w:rsidP="000F0F18">
      <w:pPr>
        <w:pStyle w:val="NormalWeb"/>
        <w:spacing w:line="360" w:lineRule="auto"/>
        <w:jc w:val="both"/>
      </w:pPr>
      <w:r>
        <w:t>This figure shows the confirmation interface displayed after a successful booking. It provides immediate feedback to the user, confirming that the parking slot has been reserved.</w:t>
      </w:r>
    </w:p>
    <w:p w14:paraId="603F3A3A" w14:textId="74A9B6FB" w:rsidR="000F0F18" w:rsidRDefault="000F0F18" w:rsidP="000F0F18">
      <w:pPr>
        <w:pStyle w:val="NormalWeb"/>
        <w:spacing w:line="360" w:lineRule="auto"/>
        <w:jc w:val="both"/>
      </w:pPr>
    </w:p>
    <w:p w14:paraId="2DDDBB50" w14:textId="755CC0F6" w:rsidR="000F0F18" w:rsidRDefault="000F0F18" w:rsidP="000F0F18">
      <w:pPr>
        <w:pStyle w:val="NormalWeb"/>
        <w:spacing w:line="360" w:lineRule="auto"/>
        <w:jc w:val="both"/>
        <w:rPr>
          <w:b/>
        </w:rPr>
      </w:pPr>
      <w:r w:rsidRPr="000F0F18">
        <w:rPr>
          <w:b/>
        </w:rPr>
        <w:lastRenderedPageBreak/>
        <w:t>Figure 6: Admin Parking Management</w:t>
      </w:r>
      <w:r>
        <w:rPr>
          <w:b/>
        </w:rPr>
        <w:t xml:space="preserve"> :-</w:t>
      </w:r>
    </w:p>
    <w:p w14:paraId="02638AFE" w14:textId="3FD7DBDC" w:rsidR="000F0F18" w:rsidRDefault="000F0F18" w:rsidP="000F0F18">
      <w:pPr>
        <w:pStyle w:val="NormalWeb"/>
        <w:spacing w:line="360" w:lineRule="auto"/>
        <w:jc w:val="both"/>
        <w:rPr>
          <w:b/>
        </w:rPr>
      </w:pPr>
    </w:p>
    <w:p w14:paraId="571A597E" w14:textId="10CA5C2C" w:rsidR="000F0F18" w:rsidRDefault="000F0F18" w:rsidP="000F0F18">
      <w:pPr>
        <w:pStyle w:val="NormalWeb"/>
        <w:spacing w:line="360" w:lineRule="auto"/>
        <w:jc w:val="both"/>
        <w:rPr>
          <w:b/>
        </w:rPr>
      </w:pPr>
      <w:r>
        <w:rPr>
          <w:b/>
          <w:noProof/>
        </w:rPr>
        <w:drawing>
          <wp:inline distT="0" distB="0" distL="0" distR="0" wp14:anchorId="0889102D" wp14:editId="53EA9E37">
            <wp:extent cx="2419350" cy="51708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03-27 at 13.32.54.jpeg"/>
                    <pic:cNvPicPr/>
                  </pic:nvPicPr>
                  <pic:blipFill>
                    <a:blip r:embed="rId15">
                      <a:extLst>
                        <a:ext uri="{28A0092B-C50C-407E-A947-70E740481C1C}">
                          <a14:useLocalDpi xmlns:a14="http://schemas.microsoft.com/office/drawing/2010/main" val="0"/>
                        </a:ext>
                      </a:extLst>
                    </a:blip>
                    <a:stretch>
                      <a:fillRect/>
                    </a:stretch>
                  </pic:blipFill>
                  <pic:spPr>
                    <a:xfrm>
                      <a:off x="0" y="0"/>
                      <a:ext cx="2431498" cy="5196769"/>
                    </a:xfrm>
                    <a:prstGeom prst="rect">
                      <a:avLst/>
                    </a:prstGeom>
                  </pic:spPr>
                </pic:pic>
              </a:graphicData>
            </a:graphic>
          </wp:inline>
        </w:drawing>
      </w:r>
      <w:r>
        <w:rPr>
          <w:b/>
        </w:rPr>
        <w:t xml:space="preserve">                      </w:t>
      </w:r>
      <w:r>
        <w:rPr>
          <w:b/>
          <w:noProof/>
        </w:rPr>
        <w:drawing>
          <wp:inline distT="0" distB="0" distL="0" distR="0" wp14:anchorId="4AE39332" wp14:editId="42228AFE">
            <wp:extent cx="2419350" cy="51714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3-27 at 13.32.53 (3).jpeg"/>
                    <pic:cNvPicPr/>
                  </pic:nvPicPr>
                  <pic:blipFill>
                    <a:blip r:embed="rId16">
                      <a:extLst>
                        <a:ext uri="{28A0092B-C50C-407E-A947-70E740481C1C}">
                          <a14:useLocalDpi xmlns:a14="http://schemas.microsoft.com/office/drawing/2010/main" val="0"/>
                        </a:ext>
                      </a:extLst>
                    </a:blip>
                    <a:stretch>
                      <a:fillRect/>
                    </a:stretch>
                  </pic:blipFill>
                  <pic:spPr>
                    <a:xfrm>
                      <a:off x="0" y="0"/>
                      <a:ext cx="2423102" cy="5179461"/>
                    </a:xfrm>
                    <a:prstGeom prst="rect">
                      <a:avLst/>
                    </a:prstGeom>
                  </pic:spPr>
                </pic:pic>
              </a:graphicData>
            </a:graphic>
          </wp:inline>
        </w:drawing>
      </w:r>
    </w:p>
    <w:p w14:paraId="3E3ECED7" w14:textId="621B2D48" w:rsidR="000F0F18" w:rsidRDefault="000F0F18" w:rsidP="000F0F18">
      <w:pPr>
        <w:pStyle w:val="NormalWeb"/>
        <w:spacing w:line="360" w:lineRule="auto"/>
        <w:jc w:val="both"/>
        <w:rPr>
          <w:b/>
        </w:rPr>
      </w:pPr>
      <w:r w:rsidRPr="000F0F18">
        <w:rPr>
          <w:b/>
        </w:rPr>
        <w:t xml:space="preserve">       </w:t>
      </w:r>
      <w:r w:rsidR="00937768">
        <w:rPr>
          <w:b/>
        </w:rPr>
        <w:t xml:space="preserve">6.1 </w:t>
      </w:r>
      <w:r w:rsidRPr="000F0F18">
        <w:rPr>
          <w:b/>
        </w:rPr>
        <w:t>Add Parking Slot Screen</w:t>
      </w:r>
      <w:r w:rsidRPr="000F0F18">
        <w:rPr>
          <w:b/>
        </w:rPr>
        <w:t> </w:t>
      </w:r>
      <w:r w:rsidRPr="000F0F18">
        <w:rPr>
          <w:b/>
        </w:rPr>
        <w:tab/>
      </w:r>
      <w:r w:rsidRPr="000F0F18">
        <w:rPr>
          <w:b/>
        </w:rPr>
        <w:tab/>
        <w:t xml:space="preserve">                 </w:t>
      </w:r>
      <w:r w:rsidR="00937768">
        <w:rPr>
          <w:b/>
        </w:rPr>
        <w:t xml:space="preserve">6.2 </w:t>
      </w:r>
      <w:r w:rsidRPr="000F0F18">
        <w:rPr>
          <w:b/>
        </w:rPr>
        <w:t>Manage Slots Screen</w:t>
      </w:r>
    </w:p>
    <w:p w14:paraId="74101ACA" w14:textId="28E0B544" w:rsidR="000F0F18" w:rsidRDefault="000F0F18" w:rsidP="000F0F18">
      <w:pPr>
        <w:pStyle w:val="NormalWeb"/>
        <w:spacing w:line="360" w:lineRule="auto"/>
        <w:jc w:val="both"/>
        <w:rPr>
          <w:b/>
        </w:rPr>
      </w:pPr>
    </w:p>
    <w:p w14:paraId="10F4EB61" w14:textId="32AE09D1" w:rsidR="00937768" w:rsidRDefault="000F0F18" w:rsidP="000F0F18">
      <w:pPr>
        <w:pStyle w:val="NormalWeb"/>
        <w:spacing w:line="360" w:lineRule="auto"/>
        <w:jc w:val="both"/>
      </w:pPr>
      <w:r>
        <w:t>This figure represents the administrative functionality of the system. The add parking slot screen allows administrators to create new parking entries, while the manage slots screen enables monitoring and updating of slot availability.</w:t>
      </w:r>
    </w:p>
    <w:p w14:paraId="59BB70B0" w14:textId="4D4EDA5C" w:rsidR="00937768" w:rsidRDefault="00937768" w:rsidP="000F0F18">
      <w:pPr>
        <w:pStyle w:val="NormalWeb"/>
        <w:spacing w:line="360" w:lineRule="auto"/>
        <w:jc w:val="both"/>
        <w:rPr>
          <w:b/>
        </w:rPr>
      </w:pPr>
      <w:r w:rsidRPr="00937768">
        <w:rPr>
          <w:b/>
        </w:rPr>
        <w:lastRenderedPageBreak/>
        <w:t>Figure 7: Owner Dashboard</w:t>
      </w:r>
      <w:r>
        <w:rPr>
          <w:b/>
        </w:rPr>
        <w:t xml:space="preserve"> :-</w:t>
      </w:r>
    </w:p>
    <w:p w14:paraId="073BEE6E" w14:textId="4B2D2C10" w:rsidR="00937768" w:rsidRDefault="00937768" w:rsidP="000F0F18">
      <w:pPr>
        <w:pStyle w:val="NormalWeb"/>
        <w:spacing w:line="360" w:lineRule="auto"/>
        <w:jc w:val="both"/>
        <w:rPr>
          <w:b/>
        </w:rPr>
      </w:pPr>
    </w:p>
    <w:p w14:paraId="1F003B5B" w14:textId="3282AF0E" w:rsidR="00937768" w:rsidRDefault="00937768" w:rsidP="000F0F18">
      <w:pPr>
        <w:pStyle w:val="NormalWeb"/>
        <w:spacing w:line="360" w:lineRule="auto"/>
        <w:jc w:val="both"/>
        <w:rPr>
          <w:b/>
        </w:rPr>
      </w:pPr>
      <w:r>
        <w:rPr>
          <w:b/>
        </w:rPr>
        <w:t xml:space="preserve">                                   </w:t>
      </w:r>
      <w:r>
        <w:rPr>
          <w:b/>
          <w:noProof/>
        </w:rPr>
        <w:drawing>
          <wp:inline distT="0" distB="0" distL="0" distR="0" wp14:anchorId="113C9D0E" wp14:editId="1D79238F">
            <wp:extent cx="2686050" cy="51519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03-27 at 13.32.53 (2).jpeg"/>
                    <pic:cNvPicPr/>
                  </pic:nvPicPr>
                  <pic:blipFill>
                    <a:blip r:embed="rId17">
                      <a:extLst>
                        <a:ext uri="{28A0092B-C50C-407E-A947-70E740481C1C}">
                          <a14:useLocalDpi xmlns:a14="http://schemas.microsoft.com/office/drawing/2010/main" val="0"/>
                        </a:ext>
                      </a:extLst>
                    </a:blip>
                    <a:stretch>
                      <a:fillRect/>
                    </a:stretch>
                  </pic:blipFill>
                  <pic:spPr>
                    <a:xfrm>
                      <a:off x="0" y="0"/>
                      <a:ext cx="2691482" cy="5162383"/>
                    </a:xfrm>
                    <a:prstGeom prst="rect">
                      <a:avLst/>
                    </a:prstGeom>
                  </pic:spPr>
                </pic:pic>
              </a:graphicData>
            </a:graphic>
          </wp:inline>
        </w:drawing>
      </w:r>
    </w:p>
    <w:p w14:paraId="5A827477" w14:textId="47A51652" w:rsidR="00937768" w:rsidRDefault="00937768" w:rsidP="000F0F18">
      <w:pPr>
        <w:pStyle w:val="NormalWeb"/>
        <w:spacing w:line="360" w:lineRule="auto"/>
        <w:jc w:val="both"/>
        <w:rPr>
          <w:b/>
        </w:rPr>
      </w:pPr>
      <w:r>
        <w:rPr>
          <w:b/>
        </w:rPr>
        <w:t xml:space="preserve">                                           7.1 </w:t>
      </w:r>
      <w:r w:rsidRPr="00937768">
        <w:rPr>
          <w:b/>
        </w:rPr>
        <w:t>Owner Dashboard Screen</w:t>
      </w:r>
    </w:p>
    <w:p w14:paraId="23562899" w14:textId="3B604322" w:rsidR="00937768" w:rsidRDefault="00937768" w:rsidP="000F0F18">
      <w:pPr>
        <w:pStyle w:val="NormalWeb"/>
        <w:spacing w:line="360" w:lineRule="auto"/>
        <w:jc w:val="both"/>
        <w:rPr>
          <w:b/>
        </w:rPr>
      </w:pPr>
    </w:p>
    <w:p w14:paraId="3A097A96" w14:textId="148E1C08" w:rsidR="000F0F18" w:rsidRDefault="00937768" w:rsidP="000F0F18">
      <w:pPr>
        <w:pStyle w:val="NormalWeb"/>
        <w:spacing w:line="360" w:lineRule="auto"/>
        <w:jc w:val="both"/>
      </w:pPr>
      <w:r>
        <w:t>This figure displays the owner dashboard, which provides an overview of parking management operations, including slot status and administrative controls.</w:t>
      </w:r>
    </w:p>
    <w:p w14:paraId="2E11C426" w14:textId="5C5DC595" w:rsidR="008C752F" w:rsidRPr="008C752F" w:rsidRDefault="00937768" w:rsidP="00937768">
      <w:pPr>
        <w:pStyle w:val="NormalWeb"/>
        <w:tabs>
          <w:tab w:val="left" w:pos="3225"/>
        </w:tabs>
        <w:spacing w:line="360" w:lineRule="auto"/>
        <w:jc w:val="both"/>
        <w:rPr>
          <w:b/>
          <w:sz w:val="22"/>
          <w:szCs w:val="22"/>
        </w:rPr>
      </w:pPr>
      <w:r>
        <w:tab/>
      </w:r>
    </w:p>
    <w:sectPr w:rsidR="008C752F" w:rsidRPr="008C75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5E6D7F"/>
    <w:multiLevelType w:val="hybridMultilevel"/>
    <w:tmpl w:val="E918BF8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4CA6B8F"/>
    <w:multiLevelType w:val="hybridMultilevel"/>
    <w:tmpl w:val="334A1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61D482C"/>
    <w:multiLevelType w:val="multilevel"/>
    <w:tmpl w:val="12CC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0145D"/>
    <w:multiLevelType w:val="hybridMultilevel"/>
    <w:tmpl w:val="BC7C7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D278D0"/>
    <w:multiLevelType w:val="multilevel"/>
    <w:tmpl w:val="0B1A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34F20"/>
    <w:multiLevelType w:val="hybridMultilevel"/>
    <w:tmpl w:val="6152EA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1026885"/>
    <w:multiLevelType w:val="multilevel"/>
    <w:tmpl w:val="0B1A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977A4"/>
    <w:multiLevelType w:val="hybridMultilevel"/>
    <w:tmpl w:val="56324B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A415E56"/>
    <w:multiLevelType w:val="multilevel"/>
    <w:tmpl w:val="0B1A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E56CDC"/>
    <w:multiLevelType w:val="hybridMultilevel"/>
    <w:tmpl w:val="8F74D3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B9A0786"/>
    <w:multiLevelType w:val="hybridMultilevel"/>
    <w:tmpl w:val="C3423B58"/>
    <w:lvl w:ilvl="0" w:tplc="4009000F">
      <w:start w:val="1"/>
      <w:numFmt w:val="decimal"/>
      <w:lvlText w:val="%1."/>
      <w:lvlJc w:val="left"/>
      <w:pPr>
        <w:ind w:left="776" w:hanging="360"/>
      </w:pPr>
    </w:lvl>
    <w:lvl w:ilvl="1" w:tplc="40090019" w:tentative="1">
      <w:start w:val="1"/>
      <w:numFmt w:val="lowerLetter"/>
      <w:lvlText w:val="%2."/>
      <w:lvlJc w:val="left"/>
      <w:pPr>
        <w:ind w:left="1496" w:hanging="360"/>
      </w:pPr>
    </w:lvl>
    <w:lvl w:ilvl="2" w:tplc="4009001B" w:tentative="1">
      <w:start w:val="1"/>
      <w:numFmt w:val="lowerRoman"/>
      <w:lvlText w:val="%3."/>
      <w:lvlJc w:val="right"/>
      <w:pPr>
        <w:ind w:left="2216" w:hanging="180"/>
      </w:pPr>
    </w:lvl>
    <w:lvl w:ilvl="3" w:tplc="4009000F" w:tentative="1">
      <w:start w:val="1"/>
      <w:numFmt w:val="decimal"/>
      <w:lvlText w:val="%4."/>
      <w:lvlJc w:val="left"/>
      <w:pPr>
        <w:ind w:left="2936" w:hanging="360"/>
      </w:pPr>
    </w:lvl>
    <w:lvl w:ilvl="4" w:tplc="40090019" w:tentative="1">
      <w:start w:val="1"/>
      <w:numFmt w:val="lowerLetter"/>
      <w:lvlText w:val="%5."/>
      <w:lvlJc w:val="left"/>
      <w:pPr>
        <w:ind w:left="3656" w:hanging="360"/>
      </w:pPr>
    </w:lvl>
    <w:lvl w:ilvl="5" w:tplc="4009001B" w:tentative="1">
      <w:start w:val="1"/>
      <w:numFmt w:val="lowerRoman"/>
      <w:lvlText w:val="%6."/>
      <w:lvlJc w:val="right"/>
      <w:pPr>
        <w:ind w:left="4376" w:hanging="180"/>
      </w:pPr>
    </w:lvl>
    <w:lvl w:ilvl="6" w:tplc="4009000F" w:tentative="1">
      <w:start w:val="1"/>
      <w:numFmt w:val="decimal"/>
      <w:lvlText w:val="%7."/>
      <w:lvlJc w:val="left"/>
      <w:pPr>
        <w:ind w:left="5096" w:hanging="360"/>
      </w:pPr>
    </w:lvl>
    <w:lvl w:ilvl="7" w:tplc="40090019" w:tentative="1">
      <w:start w:val="1"/>
      <w:numFmt w:val="lowerLetter"/>
      <w:lvlText w:val="%8."/>
      <w:lvlJc w:val="left"/>
      <w:pPr>
        <w:ind w:left="5816" w:hanging="360"/>
      </w:pPr>
    </w:lvl>
    <w:lvl w:ilvl="8" w:tplc="4009001B" w:tentative="1">
      <w:start w:val="1"/>
      <w:numFmt w:val="lowerRoman"/>
      <w:lvlText w:val="%9."/>
      <w:lvlJc w:val="right"/>
      <w:pPr>
        <w:ind w:left="6536" w:hanging="180"/>
      </w:pPr>
    </w:lvl>
  </w:abstractNum>
  <w:abstractNum w:abstractNumId="17" w15:restartNumberingAfterBreak="0">
    <w:nsid w:val="4C437B16"/>
    <w:multiLevelType w:val="multilevel"/>
    <w:tmpl w:val="AEAE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BD4E78"/>
    <w:multiLevelType w:val="multilevel"/>
    <w:tmpl w:val="3C9E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64536F"/>
    <w:multiLevelType w:val="multilevel"/>
    <w:tmpl w:val="FC80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F45787"/>
    <w:multiLevelType w:val="multilevel"/>
    <w:tmpl w:val="20FA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337408"/>
    <w:multiLevelType w:val="hybridMultilevel"/>
    <w:tmpl w:val="7F46F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25054D1"/>
    <w:multiLevelType w:val="multilevel"/>
    <w:tmpl w:val="186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735D4E"/>
    <w:multiLevelType w:val="hybridMultilevel"/>
    <w:tmpl w:val="A5B0E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BE044D9"/>
    <w:multiLevelType w:val="multilevel"/>
    <w:tmpl w:val="0B1A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AB5628"/>
    <w:multiLevelType w:val="multilevel"/>
    <w:tmpl w:val="FBAE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0011B8"/>
    <w:multiLevelType w:val="hybridMultilevel"/>
    <w:tmpl w:val="C1404A26"/>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30F683F"/>
    <w:multiLevelType w:val="multilevel"/>
    <w:tmpl w:val="0944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2C469A"/>
    <w:multiLevelType w:val="multilevel"/>
    <w:tmpl w:val="9802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8614FA"/>
    <w:multiLevelType w:val="hybridMultilevel"/>
    <w:tmpl w:val="E694528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4"/>
  </w:num>
  <w:num w:numId="8">
    <w:abstractNumId w:val="14"/>
  </w:num>
  <w:num w:numId="9">
    <w:abstractNumId w:val="10"/>
  </w:num>
  <w:num w:numId="10">
    <w:abstractNumId w:val="16"/>
  </w:num>
  <w:num w:numId="11">
    <w:abstractNumId w:val="26"/>
  </w:num>
  <w:num w:numId="12">
    <w:abstractNumId w:val="13"/>
  </w:num>
  <w:num w:numId="13">
    <w:abstractNumId w:val="12"/>
  </w:num>
  <w:num w:numId="14">
    <w:abstractNumId w:val="29"/>
  </w:num>
  <w:num w:numId="15">
    <w:abstractNumId w:val="21"/>
  </w:num>
  <w:num w:numId="16">
    <w:abstractNumId w:val="6"/>
  </w:num>
  <w:num w:numId="17">
    <w:abstractNumId w:val="20"/>
  </w:num>
  <w:num w:numId="18">
    <w:abstractNumId w:val="11"/>
  </w:num>
  <w:num w:numId="19">
    <w:abstractNumId w:val="22"/>
  </w:num>
  <w:num w:numId="20">
    <w:abstractNumId w:val="25"/>
  </w:num>
  <w:num w:numId="21">
    <w:abstractNumId w:val="17"/>
  </w:num>
  <w:num w:numId="22">
    <w:abstractNumId w:val="8"/>
  </w:num>
  <w:num w:numId="23">
    <w:abstractNumId w:val="18"/>
  </w:num>
  <w:num w:numId="24">
    <w:abstractNumId w:val="19"/>
  </w:num>
  <w:num w:numId="25">
    <w:abstractNumId w:val="27"/>
  </w:num>
  <w:num w:numId="26">
    <w:abstractNumId w:val="28"/>
  </w:num>
  <w:num w:numId="27">
    <w:abstractNumId w:val="15"/>
  </w:num>
  <w:num w:numId="28">
    <w:abstractNumId w:val="9"/>
  </w:num>
  <w:num w:numId="29">
    <w:abstractNumId w:val="7"/>
  </w:num>
  <w:num w:numId="30">
    <w:abstractNumId w:val="2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71FB6"/>
    <w:rsid w:val="00080B20"/>
    <w:rsid w:val="000C70DD"/>
    <w:rsid w:val="000F0F18"/>
    <w:rsid w:val="00100AAE"/>
    <w:rsid w:val="00122C45"/>
    <w:rsid w:val="0015074B"/>
    <w:rsid w:val="0021340A"/>
    <w:rsid w:val="0029639D"/>
    <w:rsid w:val="00326F90"/>
    <w:rsid w:val="003404E6"/>
    <w:rsid w:val="0034448F"/>
    <w:rsid w:val="0035015A"/>
    <w:rsid w:val="003905D0"/>
    <w:rsid w:val="00392B5B"/>
    <w:rsid w:val="003A12AF"/>
    <w:rsid w:val="003B2523"/>
    <w:rsid w:val="00423335"/>
    <w:rsid w:val="004629BB"/>
    <w:rsid w:val="004C2A06"/>
    <w:rsid w:val="00570449"/>
    <w:rsid w:val="005C5D90"/>
    <w:rsid w:val="006654C4"/>
    <w:rsid w:val="00781883"/>
    <w:rsid w:val="007F06FA"/>
    <w:rsid w:val="008073B1"/>
    <w:rsid w:val="008A6D1A"/>
    <w:rsid w:val="008C261F"/>
    <w:rsid w:val="008C752F"/>
    <w:rsid w:val="00937768"/>
    <w:rsid w:val="00944487"/>
    <w:rsid w:val="00944CB5"/>
    <w:rsid w:val="00955969"/>
    <w:rsid w:val="00AA1D8D"/>
    <w:rsid w:val="00AE1008"/>
    <w:rsid w:val="00B01C8C"/>
    <w:rsid w:val="00B45BF2"/>
    <w:rsid w:val="00B47730"/>
    <w:rsid w:val="00B8369C"/>
    <w:rsid w:val="00C04789"/>
    <w:rsid w:val="00C1744B"/>
    <w:rsid w:val="00C56641"/>
    <w:rsid w:val="00C61F56"/>
    <w:rsid w:val="00C7712F"/>
    <w:rsid w:val="00CB0664"/>
    <w:rsid w:val="00CE7628"/>
    <w:rsid w:val="00D32CC7"/>
    <w:rsid w:val="00E83276"/>
    <w:rsid w:val="00EA1BEF"/>
    <w:rsid w:val="00EC07BB"/>
    <w:rsid w:val="00EF58C5"/>
    <w:rsid w:val="00F06BB0"/>
    <w:rsid w:val="00F37C53"/>
    <w:rsid w:val="00F93DE7"/>
    <w:rsid w:val="00F9737B"/>
    <w:rsid w:val="00FA0F6D"/>
    <w:rsid w:val="00FC693F"/>
    <w:rsid w:val="00FC7F94"/>
    <w:rsid w:val="00FE4E1B"/>
    <w:rsid w:val="00FE5E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A4D23"/>
  <w14:defaultImageDpi w14:val="300"/>
  <w15:docId w15:val="{8F0A3A44-2B2B-44A3-99BF-86FBBDE30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6641"/>
  </w:style>
  <w:style w:type="paragraph" w:styleId="Heading1">
    <w:name w:val="heading 1"/>
    <w:basedOn w:val="Normal"/>
    <w:next w:val="Normal"/>
    <w:link w:val="Heading1Char"/>
    <w:uiPriority w:val="9"/>
    <w:qFormat/>
    <w:rsid w:val="00C56641"/>
    <w:pPr>
      <w:keepNext/>
      <w:keepLines/>
      <w:spacing w:before="320" w:after="80" w:line="240" w:lineRule="auto"/>
      <w:jc w:val="center"/>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C56641"/>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C56641"/>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C56641"/>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C56641"/>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C56641"/>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C56641"/>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C56641"/>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C56641"/>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C56641"/>
    <w:pPr>
      <w:spacing w:after="0" w:line="240" w:lineRule="auto"/>
    </w:pPr>
  </w:style>
  <w:style w:type="character" w:customStyle="1" w:styleId="Heading1Char">
    <w:name w:val="Heading 1 Char"/>
    <w:basedOn w:val="DefaultParagraphFont"/>
    <w:link w:val="Heading1"/>
    <w:uiPriority w:val="9"/>
    <w:rsid w:val="00C5664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C56641"/>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C56641"/>
    <w:rPr>
      <w:rFonts w:asciiTheme="majorHAnsi" w:eastAsiaTheme="majorEastAsia" w:hAnsiTheme="majorHAnsi" w:cstheme="majorBidi"/>
      <w:sz w:val="32"/>
      <w:szCs w:val="32"/>
    </w:rPr>
  </w:style>
  <w:style w:type="paragraph" w:styleId="Title">
    <w:name w:val="Title"/>
    <w:basedOn w:val="Normal"/>
    <w:next w:val="Normal"/>
    <w:link w:val="TitleChar"/>
    <w:uiPriority w:val="10"/>
    <w:qFormat/>
    <w:rsid w:val="00C56641"/>
    <w:pPr>
      <w:pBdr>
        <w:top w:val="single" w:sz="6" w:space="8" w:color="9BBB59" w:themeColor="accent3"/>
        <w:bottom w:val="single" w:sz="6" w:space="8" w:color="9BBB59" w:themeColor="accent3"/>
      </w:pBdr>
      <w:spacing w:after="400" w:line="240" w:lineRule="auto"/>
      <w:contextualSpacing/>
      <w:jc w:val="center"/>
    </w:pPr>
    <w:rPr>
      <w:rFonts w:asciiTheme="majorHAnsi" w:eastAsiaTheme="majorEastAsia" w:hAnsiTheme="majorHAnsi" w:cstheme="majorBidi"/>
      <w:caps/>
      <w:color w:val="1F497D" w:themeColor="text2"/>
      <w:spacing w:val="30"/>
      <w:sz w:val="72"/>
      <w:szCs w:val="72"/>
    </w:rPr>
  </w:style>
  <w:style w:type="character" w:customStyle="1" w:styleId="TitleChar">
    <w:name w:val="Title Char"/>
    <w:basedOn w:val="DefaultParagraphFont"/>
    <w:link w:val="Title"/>
    <w:uiPriority w:val="10"/>
    <w:rsid w:val="00C56641"/>
    <w:rPr>
      <w:rFonts w:asciiTheme="majorHAnsi" w:eastAsiaTheme="majorEastAsia" w:hAnsiTheme="majorHAnsi" w:cstheme="majorBidi"/>
      <w:caps/>
      <w:color w:val="1F497D" w:themeColor="text2"/>
      <w:spacing w:val="30"/>
      <w:sz w:val="72"/>
      <w:szCs w:val="72"/>
    </w:rPr>
  </w:style>
  <w:style w:type="paragraph" w:styleId="Subtitle">
    <w:name w:val="Subtitle"/>
    <w:basedOn w:val="Normal"/>
    <w:next w:val="Normal"/>
    <w:link w:val="SubtitleChar"/>
    <w:uiPriority w:val="11"/>
    <w:qFormat/>
    <w:rsid w:val="00C56641"/>
    <w:pPr>
      <w:numPr>
        <w:ilvl w:val="1"/>
      </w:numPr>
      <w:jc w:val="center"/>
    </w:pPr>
    <w:rPr>
      <w:color w:val="1F497D" w:themeColor="text2"/>
      <w:sz w:val="28"/>
      <w:szCs w:val="28"/>
    </w:rPr>
  </w:style>
  <w:style w:type="character" w:customStyle="1" w:styleId="SubtitleChar">
    <w:name w:val="Subtitle Char"/>
    <w:basedOn w:val="DefaultParagraphFont"/>
    <w:link w:val="Subtitle"/>
    <w:uiPriority w:val="11"/>
    <w:rsid w:val="00C56641"/>
    <w:rPr>
      <w:color w:val="1F497D" w:themeColor="text2"/>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C56641"/>
    <w:pPr>
      <w:spacing w:before="160"/>
      <w:ind w:left="720" w:right="720"/>
      <w:jc w:val="center"/>
    </w:pPr>
    <w:rPr>
      <w:i/>
      <w:iCs/>
      <w:color w:val="76923C" w:themeColor="accent3" w:themeShade="BF"/>
      <w:sz w:val="24"/>
      <w:szCs w:val="24"/>
    </w:rPr>
  </w:style>
  <w:style w:type="character" w:customStyle="1" w:styleId="QuoteChar">
    <w:name w:val="Quote Char"/>
    <w:basedOn w:val="DefaultParagraphFont"/>
    <w:link w:val="Quote"/>
    <w:uiPriority w:val="29"/>
    <w:rsid w:val="00C56641"/>
    <w:rPr>
      <w:i/>
      <w:iCs/>
      <w:color w:val="76923C" w:themeColor="accent3" w:themeShade="BF"/>
      <w:sz w:val="24"/>
      <w:szCs w:val="24"/>
    </w:rPr>
  </w:style>
  <w:style w:type="character" w:customStyle="1" w:styleId="Heading4Char">
    <w:name w:val="Heading 4 Char"/>
    <w:basedOn w:val="DefaultParagraphFont"/>
    <w:link w:val="Heading4"/>
    <w:uiPriority w:val="9"/>
    <w:semiHidden/>
    <w:rsid w:val="00C56641"/>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C56641"/>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C56641"/>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C56641"/>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C56641"/>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C56641"/>
    <w:rPr>
      <w:b/>
      <w:bCs/>
      <w:i/>
      <w:iCs/>
    </w:rPr>
  </w:style>
  <w:style w:type="paragraph" w:styleId="Caption">
    <w:name w:val="caption"/>
    <w:basedOn w:val="Normal"/>
    <w:next w:val="Normal"/>
    <w:uiPriority w:val="35"/>
    <w:semiHidden/>
    <w:unhideWhenUsed/>
    <w:qFormat/>
    <w:rsid w:val="00C56641"/>
    <w:pPr>
      <w:spacing w:line="240" w:lineRule="auto"/>
    </w:pPr>
    <w:rPr>
      <w:b/>
      <w:bCs/>
      <w:color w:val="404040" w:themeColor="text1" w:themeTint="BF"/>
      <w:sz w:val="16"/>
      <w:szCs w:val="16"/>
    </w:rPr>
  </w:style>
  <w:style w:type="character" w:styleId="Strong">
    <w:name w:val="Strong"/>
    <w:basedOn w:val="DefaultParagraphFont"/>
    <w:uiPriority w:val="22"/>
    <w:qFormat/>
    <w:rsid w:val="00C56641"/>
    <w:rPr>
      <w:b/>
      <w:bCs/>
    </w:rPr>
  </w:style>
  <w:style w:type="character" w:styleId="Emphasis">
    <w:name w:val="Emphasis"/>
    <w:basedOn w:val="DefaultParagraphFont"/>
    <w:uiPriority w:val="20"/>
    <w:qFormat/>
    <w:rsid w:val="00C56641"/>
    <w:rPr>
      <w:i/>
      <w:iCs/>
      <w:color w:val="000000" w:themeColor="text1"/>
    </w:rPr>
  </w:style>
  <w:style w:type="paragraph" w:styleId="IntenseQuote">
    <w:name w:val="Intense Quote"/>
    <w:basedOn w:val="Normal"/>
    <w:next w:val="Normal"/>
    <w:link w:val="IntenseQuoteChar"/>
    <w:uiPriority w:val="30"/>
    <w:qFormat/>
    <w:rsid w:val="00C56641"/>
    <w:pPr>
      <w:spacing w:before="160" w:line="276" w:lineRule="auto"/>
      <w:ind w:left="936" w:right="936"/>
      <w:jc w:val="center"/>
    </w:pPr>
    <w:rPr>
      <w:rFonts w:asciiTheme="majorHAnsi" w:eastAsiaTheme="majorEastAsia" w:hAnsiTheme="majorHAnsi" w:cstheme="majorBidi"/>
      <w:caps/>
      <w:color w:val="365F91" w:themeColor="accent1" w:themeShade="BF"/>
      <w:sz w:val="28"/>
      <w:szCs w:val="28"/>
    </w:rPr>
  </w:style>
  <w:style w:type="character" w:customStyle="1" w:styleId="IntenseQuoteChar">
    <w:name w:val="Intense Quote Char"/>
    <w:basedOn w:val="DefaultParagraphFont"/>
    <w:link w:val="IntenseQuote"/>
    <w:uiPriority w:val="30"/>
    <w:rsid w:val="00C56641"/>
    <w:rPr>
      <w:rFonts w:asciiTheme="majorHAnsi" w:eastAsiaTheme="majorEastAsia" w:hAnsiTheme="majorHAnsi" w:cstheme="majorBidi"/>
      <w:caps/>
      <w:color w:val="365F91" w:themeColor="accent1" w:themeShade="BF"/>
      <w:sz w:val="28"/>
      <w:szCs w:val="28"/>
    </w:rPr>
  </w:style>
  <w:style w:type="character" w:styleId="SubtleEmphasis">
    <w:name w:val="Subtle Emphasis"/>
    <w:basedOn w:val="DefaultParagraphFont"/>
    <w:uiPriority w:val="19"/>
    <w:qFormat/>
    <w:rsid w:val="00C56641"/>
    <w:rPr>
      <w:i/>
      <w:iCs/>
      <w:color w:val="595959" w:themeColor="text1" w:themeTint="A6"/>
    </w:rPr>
  </w:style>
  <w:style w:type="character" w:styleId="IntenseEmphasis">
    <w:name w:val="Intense Emphasis"/>
    <w:basedOn w:val="DefaultParagraphFont"/>
    <w:uiPriority w:val="21"/>
    <w:qFormat/>
    <w:rsid w:val="00C56641"/>
    <w:rPr>
      <w:b/>
      <w:bCs/>
      <w:i/>
      <w:iCs/>
      <w:color w:val="auto"/>
    </w:rPr>
  </w:style>
  <w:style w:type="character" w:styleId="SubtleReference">
    <w:name w:val="Subtle Reference"/>
    <w:basedOn w:val="DefaultParagraphFont"/>
    <w:uiPriority w:val="31"/>
    <w:qFormat/>
    <w:rsid w:val="00C56641"/>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C56641"/>
    <w:rPr>
      <w:b/>
      <w:bCs/>
      <w:caps w:val="0"/>
      <w:smallCaps/>
      <w:color w:val="auto"/>
      <w:spacing w:val="0"/>
      <w:u w:val="single"/>
    </w:rPr>
  </w:style>
  <w:style w:type="character" w:styleId="BookTitle">
    <w:name w:val="Book Title"/>
    <w:basedOn w:val="DefaultParagraphFont"/>
    <w:uiPriority w:val="33"/>
    <w:qFormat/>
    <w:rsid w:val="00C56641"/>
    <w:rPr>
      <w:b/>
      <w:bCs/>
      <w:caps w:val="0"/>
      <w:smallCaps/>
      <w:spacing w:val="0"/>
    </w:rPr>
  </w:style>
  <w:style w:type="paragraph" w:styleId="TOCHeading">
    <w:name w:val="TOC Heading"/>
    <w:basedOn w:val="Heading1"/>
    <w:next w:val="Normal"/>
    <w:uiPriority w:val="39"/>
    <w:semiHidden/>
    <w:unhideWhenUsed/>
    <w:qFormat/>
    <w:rsid w:val="00C56641"/>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44CB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PlainTable3">
    <w:name w:val="Plain Table 3"/>
    <w:basedOn w:val="TableNormal"/>
    <w:uiPriority w:val="99"/>
    <w:rsid w:val="00C1744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99"/>
    <w:rsid w:val="0095596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59580">
      <w:bodyDiv w:val="1"/>
      <w:marLeft w:val="0"/>
      <w:marRight w:val="0"/>
      <w:marTop w:val="0"/>
      <w:marBottom w:val="0"/>
      <w:divBdr>
        <w:top w:val="none" w:sz="0" w:space="0" w:color="auto"/>
        <w:left w:val="none" w:sz="0" w:space="0" w:color="auto"/>
        <w:bottom w:val="none" w:sz="0" w:space="0" w:color="auto"/>
        <w:right w:val="none" w:sz="0" w:space="0" w:color="auto"/>
      </w:divBdr>
    </w:div>
    <w:div w:id="82802661">
      <w:bodyDiv w:val="1"/>
      <w:marLeft w:val="0"/>
      <w:marRight w:val="0"/>
      <w:marTop w:val="0"/>
      <w:marBottom w:val="0"/>
      <w:divBdr>
        <w:top w:val="none" w:sz="0" w:space="0" w:color="auto"/>
        <w:left w:val="none" w:sz="0" w:space="0" w:color="auto"/>
        <w:bottom w:val="none" w:sz="0" w:space="0" w:color="auto"/>
        <w:right w:val="none" w:sz="0" w:space="0" w:color="auto"/>
      </w:divBdr>
    </w:div>
    <w:div w:id="85462039">
      <w:bodyDiv w:val="1"/>
      <w:marLeft w:val="0"/>
      <w:marRight w:val="0"/>
      <w:marTop w:val="0"/>
      <w:marBottom w:val="0"/>
      <w:divBdr>
        <w:top w:val="none" w:sz="0" w:space="0" w:color="auto"/>
        <w:left w:val="none" w:sz="0" w:space="0" w:color="auto"/>
        <w:bottom w:val="none" w:sz="0" w:space="0" w:color="auto"/>
        <w:right w:val="none" w:sz="0" w:space="0" w:color="auto"/>
      </w:divBdr>
    </w:div>
    <w:div w:id="87578164">
      <w:bodyDiv w:val="1"/>
      <w:marLeft w:val="0"/>
      <w:marRight w:val="0"/>
      <w:marTop w:val="0"/>
      <w:marBottom w:val="0"/>
      <w:divBdr>
        <w:top w:val="none" w:sz="0" w:space="0" w:color="auto"/>
        <w:left w:val="none" w:sz="0" w:space="0" w:color="auto"/>
        <w:bottom w:val="none" w:sz="0" w:space="0" w:color="auto"/>
        <w:right w:val="none" w:sz="0" w:space="0" w:color="auto"/>
      </w:divBdr>
    </w:div>
    <w:div w:id="184757751">
      <w:bodyDiv w:val="1"/>
      <w:marLeft w:val="0"/>
      <w:marRight w:val="0"/>
      <w:marTop w:val="0"/>
      <w:marBottom w:val="0"/>
      <w:divBdr>
        <w:top w:val="none" w:sz="0" w:space="0" w:color="auto"/>
        <w:left w:val="none" w:sz="0" w:space="0" w:color="auto"/>
        <w:bottom w:val="none" w:sz="0" w:space="0" w:color="auto"/>
        <w:right w:val="none" w:sz="0" w:space="0" w:color="auto"/>
      </w:divBdr>
    </w:div>
    <w:div w:id="291447181">
      <w:bodyDiv w:val="1"/>
      <w:marLeft w:val="0"/>
      <w:marRight w:val="0"/>
      <w:marTop w:val="0"/>
      <w:marBottom w:val="0"/>
      <w:divBdr>
        <w:top w:val="none" w:sz="0" w:space="0" w:color="auto"/>
        <w:left w:val="none" w:sz="0" w:space="0" w:color="auto"/>
        <w:bottom w:val="none" w:sz="0" w:space="0" w:color="auto"/>
        <w:right w:val="none" w:sz="0" w:space="0" w:color="auto"/>
      </w:divBdr>
    </w:div>
    <w:div w:id="305746255">
      <w:bodyDiv w:val="1"/>
      <w:marLeft w:val="0"/>
      <w:marRight w:val="0"/>
      <w:marTop w:val="0"/>
      <w:marBottom w:val="0"/>
      <w:divBdr>
        <w:top w:val="none" w:sz="0" w:space="0" w:color="auto"/>
        <w:left w:val="none" w:sz="0" w:space="0" w:color="auto"/>
        <w:bottom w:val="none" w:sz="0" w:space="0" w:color="auto"/>
        <w:right w:val="none" w:sz="0" w:space="0" w:color="auto"/>
      </w:divBdr>
    </w:div>
    <w:div w:id="365298763">
      <w:bodyDiv w:val="1"/>
      <w:marLeft w:val="0"/>
      <w:marRight w:val="0"/>
      <w:marTop w:val="0"/>
      <w:marBottom w:val="0"/>
      <w:divBdr>
        <w:top w:val="none" w:sz="0" w:space="0" w:color="auto"/>
        <w:left w:val="none" w:sz="0" w:space="0" w:color="auto"/>
        <w:bottom w:val="none" w:sz="0" w:space="0" w:color="auto"/>
        <w:right w:val="none" w:sz="0" w:space="0" w:color="auto"/>
      </w:divBdr>
    </w:div>
    <w:div w:id="376511012">
      <w:bodyDiv w:val="1"/>
      <w:marLeft w:val="0"/>
      <w:marRight w:val="0"/>
      <w:marTop w:val="0"/>
      <w:marBottom w:val="0"/>
      <w:divBdr>
        <w:top w:val="none" w:sz="0" w:space="0" w:color="auto"/>
        <w:left w:val="none" w:sz="0" w:space="0" w:color="auto"/>
        <w:bottom w:val="none" w:sz="0" w:space="0" w:color="auto"/>
        <w:right w:val="none" w:sz="0" w:space="0" w:color="auto"/>
      </w:divBdr>
    </w:div>
    <w:div w:id="601645352">
      <w:bodyDiv w:val="1"/>
      <w:marLeft w:val="0"/>
      <w:marRight w:val="0"/>
      <w:marTop w:val="0"/>
      <w:marBottom w:val="0"/>
      <w:divBdr>
        <w:top w:val="none" w:sz="0" w:space="0" w:color="auto"/>
        <w:left w:val="none" w:sz="0" w:space="0" w:color="auto"/>
        <w:bottom w:val="none" w:sz="0" w:space="0" w:color="auto"/>
        <w:right w:val="none" w:sz="0" w:space="0" w:color="auto"/>
      </w:divBdr>
    </w:div>
    <w:div w:id="645933213">
      <w:bodyDiv w:val="1"/>
      <w:marLeft w:val="0"/>
      <w:marRight w:val="0"/>
      <w:marTop w:val="0"/>
      <w:marBottom w:val="0"/>
      <w:divBdr>
        <w:top w:val="none" w:sz="0" w:space="0" w:color="auto"/>
        <w:left w:val="none" w:sz="0" w:space="0" w:color="auto"/>
        <w:bottom w:val="none" w:sz="0" w:space="0" w:color="auto"/>
        <w:right w:val="none" w:sz="0" w:space="0" w:color="auto"/>
      </w:divBdr>
    </w:div>
    <w:div w:id="789126485">
      <w:bodyDiv w:val="1"/>
      <w:marLeft w:val="0"/>
      <w:marRight w:val="0"/>
      <w:marTop w:val="0"/>
      <w:marBottom w:val="0"/>
      <w:divBdr>
        <w:top w:val="none" w:sz="0" w:space="0" w:color="auto"/>
        <w:left w:val="none" w:sz="0" w:space="0" w:color="auto"/>
        <w:bottom w:val="none" w:sz="0" w:space="0" w:color="auto"/>
        <w:right w:val="none" w:sz="0" w:space="0" w:color="auto"/>
      </w:divBdr>
    </w:div>
    <w:div w:id="795105263">
      <w:bodyDiv w:val="1"/>
      <w:marLeft w:val="0"/>
      <w:marRight w:val="0"/>
      <w:marTop w:val="0"/>
      <w:marBottom w:val="0"/>
      <w:divBdr>
        <w:top w:val="none" w:sz="0" w:space="0" w:color="auto"/>
        <w:left w:val="none" w:sz="0" w:space="0" w:color="auto"/>
        <w:bottom w:val="none" w:sz="0" w:space="0" w:color="auto"/>
        <w:right w:val="none" w:sz="0" w:space="0" w:color="auto"/>
      </w:divBdr>
    </w:div>
    <w:div w:id="817457454">
      <w:bodyDiv w:val="1"/>
      <w:marLeft w:val="0"/>
      <w:marRight w:val="0"/>
      <w:marTop w:val="0"/>
      <w:marBottom w:val="0"/>
      <w:divBdr>
        <w:top w:val="none" w:sz="0" w:space="0" w:color="auto"/>
        <w:left w:val="none" w:sz="0" w:space="0" w:color="auto"/>
        <w:bottom w:val="none" w:sz="0" w:space="0" w:color="auto"/>
        <w:right w:val="none" w:sz="0" w:space="0" w:color="auto"/>
      </w:divBdr>
    </w:div>
    <w:div w:id="873231029">
      <w:bodyDiv w:val="1"/>
      <w:marLeft w:val="0"/>
      <w:marRight w:val="0"/>
      <w:marTop w:val="0"/>
      <w:marBottom w:val="0"/>
      <w:divBdr>
        <w:top w:val="none" w:sz="0" w:space="0" w:color="auto"/>
        <w:left w:val="none" w:sz="0" w:space="0" w:color="auto"/>
        <w:bottom w:val="none" w:sz="0" w:space="0" w:color="auto"/>
        <w:right w:val="none" w:sz="0" w:space="0" w:color="auto"/>
      </w:divBdr>
    </w:div>
    <w:div w:id="1116169947">
      <w:bodyDiv w:val="1"/>
      <w:marLeft w:val="0"/>
      <w:marRight w:val="0"/>
      <w:marTop w:val="0"/>
      <w:marBottom w:val="0"/>
      <w:divBdr>
        <w:top w:val="none" w:sz="0" w:space="0" w:color="auto"/>
        <w:left w:val="none" w:sz="0" w:space="0" w:color="auto"/>
        <w:bottom w:val="none" w:sz="0" w:space="0" w:color="auto"/>
        <w:right w:val="none" w:sz="0" w:space="0" w:color="auto"/>
      </w:divBdr>
    </w:div>
    <w:div w:id="1157115890">
      <w:bodyDiv w:val="1"/>
      <w:marLeft w:val="0"/>
      <w:marRight w:val="0"/>
      <w:marTop w:val="0"/>
      <w:marBottom w:val="0"/>
      <w:divBdr>
        <w:top w:val="none" w:sz="0" w:space="0" w:color="auto"/>
        <w:left w:val="none" w:sz="0" w:space="0" w:color="auto"/>
        <w:bottom w:val="none" w:sz="0" w:space="0" w:color="auto"/>
        <w:right w:val="none" w:sz="0" w:space="0" w:color="auto"/>
      </w:divBdr>
    </w:div>
    <w:div w:id="1208686505">
      <w:bodyDiv w:val="1"/>
      <w:marLeft w:val="0"/>
      <w:marRight w:val="0"/>
      <w:marTop w:val="0"/>
      <w:marBottom w:val="0"/>
      <w:divBdr>
        <w:top w:val="none" w:sz="0" w:space="0" w:color="auto"/>
        <w:left w:val="none" w:sz="0" w:space="0" w:color="auto"/>
        <w:bottom w:val="none" w:sz="0" w:space="0" w:color="auto"/>
        <w:right w:val="none" w:sz="0" w:space="0" w:color="auto"/>
      </w:divBdr>
    </w:div>
    <w:div w:id="1240291888">
      <w:bodyDiv w:val="1"/>
      <w:marLeft w:val="0"/>
      <w:marRight w:val="0"/>
      <w:marTop w:val="0"/>
      <w:marBottom w:val="0"/>
      <w:divBdr>
        <w:top w:val="none" w:sz="0" w:space="0" w:color="auto"/>
        <w:left w:val="none" w:sz="0" w:space="0" w:color="auto"/>
        <w:bottom w:val="none" w:sz="0" w:space="0" w:color="auto"/>
        <w:right w:val="none" w:sz="0" w:space="0" w:color="auto"/>
      </w:divBdr>
    </w:div>
    <w:div w:id="1305308588">
      <w:bodyDiv w:val="1"/>
      <w:marLeft w:val="0"/>
      <w:marRight w:val="0"/>
      <w:marTop w:val="0"/>
      <w:marBottom w:val="0"/>
      <w:divBdr>
        <w:top w:val="none" w:sz="0" w:space="0" w:color="auto"/>
        <w:left w:val="none" w:sz="0" w:space="0" w:color="auto"/>
        <w:bottom w:val="none" w:sz="0" w:space="0" w:color="auto"/>
        <w:right w:val="none" w:sz="0" w:space="0" w:color="auto"/>
      </w:divBdr>
    </w:div>
    <w:div w:id="1457675567">
      <w:bodyDiv w:val="1"/>
      <w:marLeft w:val="0"/>
      <w:marRight w:val="0"/>
      <w:marTop w:val="0"/>
      <w:marBottom w:val="0"/>
      <w:divBdr>
        <w:top w:val="none" w:sz="0" w:space="0" w:color="auto"/>
        <w:left w:val="none" w:sz="0" w:space="0" w:color="auto"/>
        <w:bottom w:val="none" w:sz="0" w:space="0" w:color="auto"/>
        <w:right w:val="none" w:sz="0" w:space="0" w:color="auto"/>
      </w:divBdr>
    </w:div>
    <w:div w:id="1518619263">
      <w:bodyDiv w:val="1"/>
      <w:marLeft w:val="0"/>
      <w:marRight w:val="0"/>
      <w:marTop w:val="0"/>
      <w:marBottom w:val="0"/>
      <w:divBdr>
        <w:top w:val="none" w:sz="0" w:space="0" w:color="auto"/>
        <w:left w:val="none" w:sz="0" w:space="0" w:color="auto"/>
        <w:bottom w:val="none" w:sz="0" w:space="0" w:color="auto"/>
        <w:right w:val="none" w:sz="0" w:space="0" w:color="auto"/>
      </w:divBdr>
    </w:div>
    <w:div w:id="1558473966">
      <w:bodyDiv w:val="1"/>
      <w:marLeft w:val="0"/>
      <w:marRight w:val="0"/>
      <w:marTop w:val="0"/>
      <w:marBottom w:val="0"/>
      <w:divBdr>
        <w:top w:val="none" w:sz="0" w:space="0" w:color="auto"/>
        <w:left w:val="none" w:sz="0" w:space="0" w:color="auto"/>
        <w:bottom w:val="none" w:sz="0" w:space="0" w:color="auto"/>
        <w:right w:val="none" w:sz="0" w:space="0" w:color="auto"/>
      </w:divBdr>
    </w:div>
    <w:div w:id="1753160847">
      <w:bodyDiv w:val="1"/>
      <w:marLeft w:val="0"/>
      <w:marRight w:val="0"/>
      <w:marTop w:val="0"/>
      <w:marBottom w:val="0"/>
      <w:divBdr>
        <w:top w:val="none" w:sz="0" w:space="0" w:color="auto"/>
        <w:left w:val="none" w:sz="0" w:space="0" w:color="auto"/>
        <w:bottom w:val="none" w:sz="0" w:space="0" w:color="auto"/>
        <w:right w:val="none" w:sz="0" w:space="0" w:color="auto"/>
      </w:divBdr>
    </w:div>
    <w:div w:id="1783451001">
      <w:bodyDiv w:val="1"/>
      <w:marLeft w:val="0"/>
      <w:marRight w:val="0"/>
      <w:marTop w:val="0"/>
      <w:marBottom w:val="0"/>
      <w:divBdr>
        <w:top w:val="none" w:sz="0" w:space="0" w:color="auto"/>
        <w:left w:val="none" w:sz="0" w:space="0" w:color="auto"/>
        <w:bottom w:val="none" w:sz="0" w:space="0" w:color="auto"/>
        <w:right w:val="none" w:sz="0" w:space="0" w:color="auto"/>
      </w:divBdr>
    </w:div>
    <w:div w:id="1885366354">
      <w:bodyDiv w:val="1"/>
      <w:marLeft w:val="0"/>
      <w:marRight w:val="0"/>
      <w:marTop w:val="0"/>
      <w:marBottom w:val="0"/>
      <w:divBdr>
        <w:top w:val="none" w:sz="0" w:space="0" w:color="auto"/>
        <w:left w:val="none" w:sz="0" w:space="0" w:color="auto"/>
        <w:bottom w:val="none" w:sz="0" w:space="0" w:color="auto"/>
        <w:right w:val="none" w:sz="0" w:space="0" w:color="auto"/>
      </w:divBdr>
    </w:div>
    <w:div w:id="1916041894">
      <w:bodyDiv w:val="1"/>
      <w:marLeft w:val="0"/>
      <w:marRight w:val="0"/>
      <w:marTop w:val="0"/>
      <w:marBottom w:val="0"/>
      <w:divBdr>
        <w:top w:val="none" w:sz="0" w:space="0" w:color="auto"/>
        <w:left w:val="none" w:sz="0" w:space="0" w:color="auto"/>
        <w:bottom w:val="none" w:sz="0" w:space="0" w:color="auto"/>
        <w:right w:val="none" w:sz="0" w:space="0" w:color="auto"/>
      </w:divBdr>
    </w:div>
    <w:div w:id="1983347701">
      <w:bodyDiv w:val="1"/>
      <w:marLeft w:val="0"/>
      <w:marRight w:val="0"/>
      <w:marTop w:val="0"/>
      <w:marBottom w:val="0"/>
      <w:divBdr>
        <w:top w:val="none" w:sz="0" w:space="0" w:color="auto"/>
        <w:left w:val="none" w:sz="0" w:space="0" w:color="auto"/>
        <w:bottom w:val="none" w:sz="0" w:space="0" w:color="auto"/>
        <w:right w:val="none" w:sz="0" w:space="0" w:color="auto"/>
      </w:divBdr>
    </w:div>
    <w:div w:id="2047676000">
      <w:bodyDiv w:val="1"/>
      <w:marLeft w:val="0"/>
      <w:marRight w:val="0"/>
      <w:marTop w:val="0"/>
      <w:marBottom w:val="0"/>
      <w:divBdr>
        <w:top w:val="none" w:sz="0" w:space="0" w:color="auto"/>
        <w:left w:val="none" w:sz="0" w:space="0" w:color="auto"/>
        <w:bottom w:val="none" w:sz="0" w:space="0" w:color="auto"/>
        <w:right w:val="none" w:sz="0" w:space="0" w:color="auto"/>
      </w:divBdr>
    </w:div>
    <w:div w:id="2084444888">
      <w:bodyDiv w:val="1"/>
      <w:marLeft w:val="0"/>
      <w:marRight w:val="0"/>
      <w:marTop w:val="0"/>
      <w:marBottom w:val="0"/>
      <w:divBdr>
        <w:top w:val="none" w:sz="0" w:space="0" w:color="auto"/>
        <w:left w:val="none" w:sz="0" w:space="0" w:color="auto"/>
        <w:bottom w:val="none" w:sz="0" w:space="0" w:color="auto"/>
        <w:right w:val="none" w:sz="0" w:space="0" w:color="auto"/>
      </w:divBdr>
    </w:div>
    <w:div w:id="2086371293">
      <w:bodyDiv w:val="1"/>
      <w:marLeft w:val="0"/>
      <w:marRight w:val="0"/>
      <w:marTop w:val="0"/>
      <w:marBottom w:val="0"/>
      <w:divBdr>
        <w:top w:val="none" w:sz="0" w:space="0" w:color="auto"/>
        <w:left w:val="none" w:sz="0" w:space="0" w:color="auto"/>
        <w:bottom w:val="none" w:sz="0" w:space="0" w:color="auto"/>
        <w:right w:val="none" w:sz="0" w:space="0" w:color="auto"/>
      </w:divBdr>
    </w:div>
    <w:div w:id="2128814518">
      <w:bodyDiv w:val="1"/>
      <w:marLeft w:val="0"/>
      <w:marRight w:val="0"/>
      <w:marTop w:val="0"/>
      <w:marBottom w:val="0"/>
      <w:divBdr>
        <w:top w:val="none" w:sz="0" w:space="0" w:color="auto"/>
        <w:left w:val="none" w:sz="0" w:space="0" w:color="auto"/>
        <w:bottom w:val="none" w:sz="0" w:space="0" w:color="auto"/>
        <w:right w:val="none" w:sz="0" w:space="0" w:color="auto"/>
      </w:divBdr>
    </w:div>
    <w:div w:id="21408066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DB7A7A-70B1-4D7C-B3FF-FB8B8299E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34</Pages>
  <Words>5122</Words>
  <Characters>29198</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cp:lastModifiedBy>
  <cp:revision>5</cp:revision>
  <dcterms:created xsi:type="dcterms:W3CDTF">2026-02-11T10:33:00Z</dcterms:created>
  <dcterms:modified xsi:type="dcterms:W3CDTF">2026-03-27T09:52:00Z</dcterms:modified>
  <cp:category/>
</cp:coreProperties>
</file>